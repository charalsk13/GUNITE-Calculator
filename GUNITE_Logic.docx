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D24" w:rsidRPr="00747288" w:rsidRDefault="00CE2D05">
      <w:pPr>
        <w:jc w:val="center"/>
        <w:rPr>
          <w:lang w:val="el-GR"/>
        </w:rPr>
      </w:pPr>
      <w:r>
        <w:rPr>
          <w:b/>
          <w:color w:val="1F497D"/>
          <w:sz w:val="48"/>
          <w:lang w:val="el-GR"/>
        </w:rPr>
        <w:t xml:space="preserve">ΕΡΓΑΛΕΙΟ ΠΑΡΑΓΓΕΛΙΑΣ </w:t>
      </w:r>
      <w:r>
        <w:rPr>
          <w:b/>
          <w:color w:val="1F497D"/>
          <w:sz w:val="48"/>
        </w:rPr>
        <w:t>GUNITE</w:t>
      </w:r>
      <w:r>
        <w:rPr>
          <w:b/>
          <w:color w:val="1F497D"/>
          <w:sz w:val="48"/>
          <w:lang w:val="el-GR"/>
        </w:rPr>
        <w:t xml:space="preserve"> </w:t>
      </w:r>
      <w:r>
        <w:rPr>
          <w:b/>
          <w:color w:val="1F497D"/>
          <w:sz w:val="48"/>
        </w:rPr>
        <w:t>v</w:t>
      </w:r>
      <w:r>
        <w:rPr>
          <w:b/>
          <w:color w:val="1F497D"/>
          <w:sz w:val="48"/>
          <w:lang w:val="el-GR"/>
        </w:rPr>
        <w:t>10.0</w:t>
      </w:r>
    </w:p>
    <w:p w:rsidR="009D2D24" w:rsidRPr="00747288" w:rsidRDefault="00CE2D05">
      <w:pPr>
        <w:jc w:val="center"/>
        <w:rPr>
          <w:lang w:val="el-GR"/>
        </w:rPr>
      </w:pPr>
      <w:r>
        <w:rPr>
          <w:i/>
          <w:sz w:val="28"/>
          <w:lang w:val="el-GR"/>
        </w:rPr>
        <w:t>Τεχνική Τεκμηρίωση - Λογική Προγράμματος</w:t>
      </w:r>
    </w:p>
    <w:p w:rsidR="009D2D24" w:rsidRPr="00747288" w:rsidRDefault="009D2D24">
      <w:pPr>
        <w:rPr>
          <w:lang w:val="el-GR"/>
        </w:rPr>
      </w:pPr>
    </w:p>
    <w:p w:rsidR="009D2D24" w:rsidRPr="00747288" w:rsidRDefault="00CE2D05" w:rsidP="00C329D2">
      <w:pPr>
        <w:pStyle w:val="1"/>
        <w:numPr>
          <w:ilvl w:val="0"/>
          <w:numId w:val="13"/>
        </w:numPr>
        <w:rPr>
          <w:lang w:val="el-GR"/>
        </w:rPr>
      </w:pPr>
      <w:r>
        <w:rPr>
          <w:color w:val="1F497D"/>
          <w:lang w:val="el-GR"/>
        </w:rPr>
        <w:t>ΕΙΣΑΓΩΓΗ</w:t>
      </w:r>
    </w:p>
    <w:p w:rsidR="009D2D24" w:rsidRPr="00747288" w:rsidRDefault="00CE2D05">
      <w:pPr>
        <w:rPr>
          <w:lang w:val="el-GR"/>
        </w:rPr>
      </w:pPr>
      <w:r>
        <w:rPr>
          <w:lang w:val="el-GR"/>
        </w:rPr>
        <w:t xml:space="preserve">Το πρόγραμμα </w:t>
      </w:r>
      <w:r>
        <w:t>GUNITE</w:t>
      </w:r>
      <w:r>
        <w:rPr>
          <w:lang w:val="el-GR"/>
        </w:rPr>
        <w:t xml:space="preserve"> </w:t>
      </w:r>
      <w:r>
        <w:t>v</w:t>
      </w:r>
      <w:r>
        <w:rPr>
          <w:lang w:val="el-GR"/>
        </w:rPr>
        <w:t xml:space="preserve">10.0 είναι ένα εργαλείο σχεδιασμού και διαστασιολόγησης συνδετήρων για κολώνες με επικάλυψη </w:t>
      </w:r>
      <w:r>
        <w:t>gunite</w:t>
      </w:r>
      <w:r>
        <w:rPr>
          <w:lang w:val="el-GR"/>
        </w:rPr>
        <w:t>. Το πρόγραμμα υπολογίζει τις απαιτούμενες παραμέτρους και παράγει τεχνικά σχέδια με αυτόματη επιλογή των κατάλληλων αναπτυγμάτων συνδετήρων.</w:t>
      </w:r>
    </w:p>
    <w:p w:rsidR="009D2D24" w:rsidRPr="00747288" w:rsidRDefault="009D2D24">
      <w:pPr>
        <w:rPr>
          <w:lang w:val="el-GR"/>
        </w:rPr>
      </w:pPr>
    </w:p>
    <w:p w:rsidR="009D2D24" w:rsidRDefault="00CE2D05" w:rsidP="00C329D2">
      <w:pPr>
        <w:pStyle w:val="1"/>
        <w:numPr>
          <w:ilvl w:val="0"/>
          <w:numId w:val="13"/>
        </w:numPr>
      </w:pPr>
      <w:r>
        <w:rPr>
          <w:color w:val="1F497D"/>
        </w:rPr>
        <w:t>ΠΑΡΆΜΕΤΡΟΙ ΕΙΣΌΔΟΥ</w:t>
      </w:r>
    </w:p>
    <w:p w:rsidR="009D2D24" w:rsidRPr="00C329D2" w:rsidRDefault="00C329D2" w:rsidP="00C329D2">
      <w:pPr>
        <w:pStyle w:val="21"/>
        <w:numPr>
          <w:ilvl w:val="1"/>
          <w:numId w:val="13"/>
        </w:numPr>
        <w:rPr>
          <w:lang w:val="el-GR"/>
        </w:rPr>
      </w:pPr>
      <w:r>
        <w:rPr>
          <w:color w:val="2E5C8A"/>
          <w:lang w:val="el-GR"/>
        </w:rPr>
        <w:t xml:space="preserve">Παράμετροι 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4"/>
        <w:gridCol w:w="2156"/>
        <w:gridCol w:w="2154"/>
        <w:gridCol w:w="2156"/>
      </w:tblGrid>
      <w:tr w:rsidR="009D2D24" w:rsidTr="00C32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4472C4"/>
          </w:tcPr>
          <w:p w:rsidR="009D2D24" w:rsidRDefault="00CE2D05">
            <w:pPr>
              <w:jc w:val="center"/>
            </w:pPr>
            <w:r>
              <w:rPr>
                <w:color w:val="FFFFFF"/>
                <w:sz w:val="20"/>
              </w:rPr>
              <w:t>Σύμβολο</w:t>
            </w:r>
          </w:p>
        </w:tc>
        <w:tc>
          <w:tcPr>
            <w:tcW w:w="2156" w:type="dxa"/>
            <w:shd w:val="clear" w:color="auto" w:fill="4472C4"/>
          </w:tcPr>
          <w:p w:rsidR="009D2D24" w:rsidRDefault="00CE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Παράμετρος</w:t>
            </w:r>
          </w:p>
        </w:tc>
        <w:tc>
          <w:tcPr>
            <w:tcW w:w="2154" w:type="dxa"/>
            <w:shd w:val="clear" w:color="auto" w:fill="4472C4"/>
          </w:tcPr>
          <w:p w:rsidR="009D2D24" w:rsidRDefault="00CE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Μονάδα</w:t>
            </w:r>
          </w:p>
        </w:tc>
        <w:tc>
          <w:tcPr>
            <w:tcW w:w="2156" w:type="dxa"/>
            <w:shd w:val="clear" w:color="auto" w:fill="4472C4"/>
          </w:tcPr>
          <w:p w:rsidR="009D2D24" w:rsidRDefault="00CE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Περιγραφή</w:t>
            </w:r>
          </w:p>
        </w:tc>
      </w:tr>
      <w:tr w:rsidR="00BC292C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BC292C" w:rsidRDefault="00BC292C">
            <w:pPr>
              <w:jc w:val="center"/>
            </w:pPr>
            <w:r>
              <w:t>X1b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Πλάτος</w:t>
            </w:r>
          </w:p>
        </w:tc>
        <w:tc>
          <w:tcPr>
            <w:tcW w:w="2154" w:type="dxa"/>
            <w:shd w:val="clear" w:color="auto" w:fill="E7F0F8"/>
          </w:tcPr>
          <w:p w:rsidR="00BC292C" w:rsidRDefault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Πλάτος της υπάρχουσας </w:t>
            </w:r>
            <w:r>
              <w:rPr>
                <w:sz w:val="20"/>
                <w:lang w:val="el-GR"/>
              </w:rPr>
              <w:t>διατομης</w:t>
            </w:r>
            <w:r>
              <w:rPr>
                <w:sz w:val="20"/>
              </w:rPr>
              <w:t>ς</w:t>
            </w:r>
          </w:p>
        </w:tc>
      </w:tr>
      <w:tr w:rsidR="009D2D24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9D2D24" w:rsidRDefault="00BC292C">
            <w:pPr>
              <w:jc w:val="center"/>
            </w:pPr>
            <w:r>
              <w:t>X2b</w:t>
            </w:r>
          </w:p>
        </w:tc>
        <w:tc>
          <w:tcPr>
            <w:tcW w:w="2156" w:type="dxa"/>
            <w:shd w:val="clear" w:color="auto" w:fill="E7F0F8"/>
          </w:tcPr>
          <w:p w:rsidR="009D2D24" w:rsidRDefault="00CE2D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Πλάτος</w:t>
            </w:r>
          </w:p>
        </w:tc>
        <w:tc>
          <w:tcPr>
            <w:tcW w:w="2154" w:type="dxa"/>
            <w:shd w:val="clear" w:color="auto" w:fill="E7F0F8"/>
          </w:tcPr>
          <w:p w:rsidR="009D2D24" w:rsidRDefault="00CE2D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9D2D24" w:rsidRDefault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Πλάτος της υπάρχουσας </w:t>
            </w:r>
            <w:r>
              <w:rPr>
                <w:sz w:val="20"/>
                <w:lang w:val="el-GR"/>
              </w:rPr>
              <w:t>διατομης</w:t>
            </w:r>
            <w:r>
              <w:rPr>
                <w:sz w:val="20"/>
              </w:rPr>
              <w:t>ς</w:t>
            </w:r>
          </w:p>
        </w:tc>
      </w:tr>
      <w:tr w:rsidR="009D2D24" w:rsidRPr="00BC292C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9D2D24" w:rsidRPr="00BC292C" w:rsidRDefault="00BC292C">
            <w:pPr>
              <w:jc w:val="center"/>
            </w:pPr>
            <w:r>
              <w:t>Y1b</w:t>
            </w:r>
          </w:p>
        </w:tc>
        <w:tc>
          <w:tcPr>
            <w:tcW w:w="2156" w:type="dxa"/>
            <w:shd w:val="clear" w:color="auto" w:fill="E7F0F8"/>
          </w:tcPr>
          <w:p w:rsidR="009D2D24" w:rsidRDefault="00CE2D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Ύψος</w:t>
            </w:r>
          </w:p>
        </w:tc>
        <w:tc>
          <w:tcPr>
            <w:tcW w:w="2154" w:type="dxa"/>
            <w:shd w:val="clear" w:color="auto" w:fill="E7F0F8"/>
          </w:tcPr>
          <w:p w:rsidR="009D2D24" w:rsidRDefault="00CE2D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9D2D24" w:rsidRPr="00BC292C" w:rsidRDefault="00CE2D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sz w:val="20"/>
                <w:lang w:val="el-GR"/>
              </w:rPr>
              <w:t>Ύψος της υπάρχουσας διατομηςς</w:t>
            </w:r>
          </w:p>
        </w:tc>
      </w:tr>
      <w:tr w:rsidR="00BC292C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BC292C" w:rsidRDefault="00BC292C" w:rsidP="00BC292C">
            <w:pPr>
              <w:jc w:val="center"/>
              <w:rPr>
                <w:sz w:val="20"/>
              </w:rPr>
            </w:pPr>
            <w:r>
              <w:rPr>
                <w:sz w:val="20"/>
              </w:rPr>
              <w:t>Y2b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Ύψος</w:t>
            </w:r>
          </w:p>
        </w:tc>
        <w:tc>
          <w:tcPr>
            <w:tcW w:w="2154" w:type="dxa"/>
            <w:shd w:val="clear" w:color="auto" w:fill="E7F0F8"/>
          </w:tcPr>
          <w:p w:rsidR="00BC292C" w:rsidRDefault="00BC292C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Ύψος της υπάρχουσας διατομηςς</w:t>
            </w:r>
          </w:p>
        </w:tc>
      </w:tr>
      <w:tr w:rsidR="00BC292C" w:rsidRPr="0019608B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BC292C" w:rsidRPr="00BC292C" w:rsidRDefault="00BC292C" w:rsidP="00BC292C">
            <w:pPr>
              <w:jc w:val="center"/>
              <w:rPr>
                <w:lang w:val="el-GR"/>
              </w:rPr>
            </w:pPr>
            <w:r>
              <w:t>a</w:t>
            </w:r>
            <w:r>
              <w:rPr>
                <w:lang w:val="el-GR"/>
              </w:rPr>
              <w:t xml:space="preserve"> 1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Κενό</w:t>
            </w:r>
          </w:p>
        </w:tc>
        <w:tc>
          <w:tcPr>
            <w:tcW w:w="2154" w:type="dxa"/>
            <w:shd w:val="clear" w:color="auto" w:fill="E7F0F8"/>
          </w:tcPr>
          <w:p w:rsidR="00BC292C" w:rsidRDefault="00BC292C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BC292C" w:rsidRPr="00BC292C" w:rsidRDefault="00BC292C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Αποσταση μεταξυ Φ</w:t>
            </w:r>
            <w:r>
              <w:rPr>
                <w:sz w:val="20"/>
              </w:rPr>
              <w:t>d</w:t>
            </w:r>
            <w:r>
              <w:rPr>
                <w:sz w:val="20"/>
                <w:lang w:val="el-GR"/>
              </w:rPr>
              <w:t xml:space="preserve"> και Φ</w:t>
            </w:r>
            <w:r>
              <w:rPr>
                <w:sz w:val="20"/>
              </w:rPr>
              <w:t>s</w:t>
            </w:r>
          </w:p>
        </w:tc>
      </w:tr>
      <w:tr w:rsidR="00BC292C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BC292C" w:rsidRPr="00BC292C" w:rsidRDefault="00BC292C" w:rsidP="00BC292C">
            <w:pPr>
              <w:jc w:val="center"/>
              <w:rPr>
                <w:lang w:val="el-GR"/>
              </w:rPr>
            </w:pPr>
            <w:r>
              <w:t xml:space="preserve">a </w:t>
            </w:r>
            <w:r>
              <w:rPr>
                <w:lang w:val="el-GR"/>
              </w:rPr>
              <w:t>2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Κενό</w:t>
            </w:r>
          </w:p>
        </w:tc>
        <w:tc>
          <w:tcPr>
            <w:tcW w:w="2154" w:type="dxa"/>
            <w:shd w:val="clear" w:color="auto" w:fill="E7F0F8"/>
          </w:tcPr>
          <w:p w:rsidR="00BC292C" w:rsidRDefault="00BC292C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BC292C" w:rsidRDefault="00BC292C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Απόσταση παλιάς κολώνας - σιδήρων</w:t>
            </w:r>
          </w:p>
        </w:tc>
      </w:tr>
      <w:tr w:rsidR="002260AA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2260AA" w:rsidRDefault="002260AA" w:rsidP="00BC292C">
            <w:pPr>
              <w:jc w:val="center"/>
            </w:pPr>
            <w:r>
              <w:t>X1s</w:t>
            </w:r>
          </w:p>
        </w:tc>
        <w:tc>
          <w:tcPr>
            <w:tcW w:w="2156" w:type="dxa"/>
            <w:shd w:val="clear" w:color="auto" w:fill="E7F0F8"/>
          </w:tcPr>
          <w:p w:rsidR="002260AA" w:rsidRPr="002260AA" w:rsidRDefault="002260AA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Πλατος κουτιου συνδετηρα</w:t>
            </w:r>
          </w:p>
        </w:tc>
        <w:tc>
          <w:tcPr>
            <w:tcW w:w="2154" w:type="dxa"/>
            <w:shd w:val="clear" w:color="auto" w:fill="E7F0F8"/>
          </w:tcPr>
          <w:p w:rsidR="002260AA" w:rsidRPr="002260AA" w:rsidRDefault="002260AA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2260AA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2260AA" w:rsidRPr="002260AA" w:rsidRDefault="002260AA" w:rsidP="00BC292C">
            <w:pPr>
              <w:jc w:val="center"/>
            </w:pPr>
            <w:r>
              <w:rPr>
                <w:lang w:val="el-GR"/>
              </w:rPr>
              <w:t>Χ2</w:t>
            </w:r>
            <w:r>
              <w:t>s</w:t>
            </w: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Πλατος κουτιου συνδετηρα</w:t>
            </w:r>
          </w:p>
        </w:tc>
        <w:tc>
          <w:tcPr>
            <w:tcW w:w="2154" w:type="dxa"/>
            <w:shd w:val="clear" w:color="auto" w:fill="E7F0F8"/>
          </w:tcPr>
          <w:p w:rsidR="002260AA" w:rsidRDefault="002260AA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2260AA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2260AA" w:rsidRDefault="002260AA" w:rsidP="00BC292C">
            <w:pPr>
              <w:jc w:val="center"/>
            </w:pPr>
            <w:r>
              <w:t>Y1s</w:t>
            </w: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Υψος  κουτιου συνδετηρα</w:t>
            </w:r>
          </w:p>
        </w:tc>
        <w:tc>
          <w:tcPr>
            <w:tcW w:w="2154" w:type="dxa"/>
            <w:shd w:val="clear" w:color="auto" w:fill="E7F0F8"/>
          </w:tcPr>
          <w:p w:rsidR="002260AA" w:rsidRDefault="002260AA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2260AA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2260AA" w:rsidRDefault="002260AA" w:rsidP="00BC292C">
            <w:pPr>
              <w:jc w:val="center"/>
            </w:pPr>
            <w:r>
              <w:t>Y2s</w:t>
            </w: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υψος κουτιου συνδετηρα</w:t>
            </w:r>
          </w:p>
        </w:tc>
        <w:tc>
          <w:tcPr>
            <w:tcW w:w="2154" w:type="dxa"/>
            <w:shd w:val="clear" w:color="auto" w:fill="E7F0F8"/>
          </w:tcPr>
          <w:p w:rsidR="002260AA" w:rsidRDefault="002260AA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156" w:type="dxa"/>
            <w:shd w:val="clear" w:color="auto" w:fill="E7F0F8"/>
          </w:tcPr>
          <w:p w:rsidR="002260AA" w:rsidRDefault="002260AA" w:rsidP="00BC292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</w:tc>
      </w:tr>
      <w:tr w:rsidR="00C329D2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Pr="00A43AE8" w:rsidRDefault="00C329D2" w:rsidP="00C329D2">
            <w:pPr>
              <w:jc w:val="center"/>
            </w:pPr>
            <w:r>
              <w:rPr>
                <w:lang w:val="el-GR"/>
              </w:rPr>
              <w:t>Χ1</w:t>
            </w:r>
            <w:r>
              <w:t>g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Πλάτος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C329D2" w:rsidRP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Πλατος τελικης διατομης</w:t>
            </w:r>
          </w:p>
        </w:tc>
      </w:tr>
      <w:tr w:rsidR="00C329D2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Pr="00A43AE8" w:rsidRDefault="00C329D2" w:rsidP="00C329D2">
            <w:pPr>
              <w:jc w:val="center"/>
            </w:pPr>
            <w:r>
              <w:t>X2g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Πλάτος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Πλατος τελικης διατομης</w:t>
            </w:r>
          </w:p>
        </w:tc>
      </w:tr>
      <w:tr w:rsidR="00C329D2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Pr="00C329D2" w:rsidRDefault="00C329D2" w:rsidP="00C329D2">
            <w:pPr>
              <w:jc w:val="center"/>
            </w:pPr>
            <w:r>
              <w:rPr>
                <w:lang w:val="el-GR"/>
              </w:rPr>
              <w:lastRenderedPageBreak/>
              <w:t>Υ1</w:t>
            </w:r>
            <w:r>
              <w:t>g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Ύψος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Υψος τελικης διατομης</w:t>
            </w:r>
          </w:p>
        </w:tc>
      </w:tr>
      <w:tr w:rsidR="00C329D2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</w:pPr>
            <w:r>
              <w:t>Y2g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Ύψος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  <w:lang w:val="el-GR"/>
              </w:rPr>
              <w:t>υψος τελικης διατομης</w:t>
            </w:r>
          </w:p>
        </w:tc>
      </w:tr>
      <w:tr w:rsidR="00C329D2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</w:pPr>
            <w:r>
              <w:rPr>
                <w:b w:val="0"/>
                <w:sz w:val="20"/>
              </w:rPr>
              <w:t>Φd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Φ Διαμήκης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mm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Διάμετρος διαμήκων ράβδων</w:t>
            </w:r>
          </w:p>
        </w:tc>
      </w:tr>
      <w:tr w:rsidR="00C329D2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rPr>
                <w:sz w:val="20"/>
              </w:rPr>
            </w:pPr>
            <w:r>
              <w:rPr>
                <w:sz w:val="20"/>
                <w:lang w:val="el-GR"/>
              </w:rPr>
              <w:t>Φ</w:t>
            </w:r>
            <w:r>
              <w:rPr>
                <w:sz w:val="20"/>
              </w:rPr>
              <w:t>s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Φ Διαμήκης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mm</w:t>
            </w:r>
          </w:p>
        </w:tc>
        <w:tc>
          <w:tcPr>
            <w:tcW w:w="2156" w:type="dxa"/>
            <w:shd w:val="clear" w:color="auto" w:fill="E7F0F8"/>
          </w:tcPr>
          <w:p w:rsidR="00C329D2" w:rsidRPr="00BC292C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</w:rPr>
              <w:t xml:space="preserve">Διάμετρος </w:t>
            </w:r>
            <w:r>
              <w:rPr>
                <w:sz w:val="20"/>
                <w:lang w:val="el-GR"/>
              </w:rPr>
              <w:t>συνδετηρα</w:t>
            </w:r>
          </w:p>
        </w:tc>
      </w:tr>
      <w:tr w:rsidR="00C329D2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Pr="00747288" w:rsidRDefault="00C329D2" w:rsidP="00C329D2">
            <w:pPr>
              <w:jc w:val="center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t gunite</w:t>
            </w:r>
          </w:p>
        </w:tc>
        <w:tc>
          <w:tcPr>
            <w:tcW w:w="2156" w:type="dxa"/>
            <w:shd w:val="clear" w:color="auto" w:fill="E7F0F8"/>
          </w:tcPr>
          <w:p w:rsidR="00C329D2" w:rsidRPr="00747288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Παχος ενίσχυσης</w:t>
            </w:r>
          </w:p>
        </w:tc>
        <w:tc>
          <w:tcPr>
            <w:tcW w:w="2154" w:type="dxa"/>
            <w:shd w:val="clear" w:color="auto" w:fill="E7F0F8"/>
          </w:tcPr>
          <w:p w:rsidR="00C329D2" w:rsidRPr="00747288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C329D2" w:rsidRPr="00747288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Παχος ενισχυσης</w:t>
            </w:r>
          </w:p>
        </w:tc>
      </w:tr>
      <w:tr w:rsidR="00C329D2" w:rsidRPr="0019608B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Pr="00BC292C" w:rsidRDefault="00C329D2" w:rsidP="00C32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156" w:type="dxa"/>
            <w:shd w:val="clear" w:color="auto" w:fill="E7F0F8"/>
          </w:tcPr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 xml:space="preserve">Αποσταση συνδετηρων </w:t>
            </w:r>
          </w:p>
        </w:tc>
        <w:tc>
          <w:tcPr>
            <w:tcW w:w="2154" w:type="dxa"/>
            <w:shd w:val="clear" w:color="auto" w:fill="E7F0F8"/>
          </w:tcPr>
          <w:p w:rsidR="00C329D2" w:rsidRPr="00BC292C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mm</w:t>
            </w:r>
          </w:p>
        </w:tc>
        <w:tc>
          <w:tcPr>
            <w:tcW w:w="2156" w:type="dxa"/>
            <w:shd w:val="clear" w:color="auto" w:fill="E7F0F8"/>
          </w:tcPr>
          <w:p w:rsidR="00C329D2" w:rsidRPr="00747288" w:rsidRDefault="00C329D2" w:rsidP="00C329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Αυτά είναι από την βιομηχανια ετοιμοι πινακες</w:t>
            </w:r>
          </w:p>
          <w:p w:rsidR="00C329D2" w:rsidRDefault="00C329D2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val="el-GR"/>
              </w:rPr>
            </w:pPr>
          </w:p>
        </w:tc>
      </w:tr>
      <w:tr w:rsidR="00C329D2" w:rsidRPr="00CE20BB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>dh(</w:t>
            </w:r>
            <w:proofErr w:type="spellStart"/>
            <w:r>
              <w:rPr>
                <w:sz w:val="20"/>
              </w:rPr>
              <w:t>hilti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56" w:type="dxa"/>
            <w:shd w:val="clear" w:color="auto" w:fill="E7F0F8"/>
          </w:tcPr>
          <w:p w:rsidR="00C329D2" w:rsidRP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 xml:space="preserve">Αποσταση </w:t>
            </w:r>
          </w:p>
        </w:tc>
        <w:tc>
          <w:tcPr>
            <w:tcW w:w="2154" w:type="dxa"/>
            <w:shd w:val="clear" w:color="auto" w:fill="E7F0F8"/>
          </w:tcPr>
          <w:p w:rsidR="00C329D2" w:rsidRDefault="00C329D2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C329D2" w:rsidRPr="00C329D2" w:rsidRDefault="00C329D2" w:rsidP="00C32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Αποσταση τρυπανιου</w:t>
            </w:r>
          </w:p>
        </w:tc>
      </w:tr>
      <w:tr w:rsidR="00B559E1" w:rsidRPr="00CE20BB" w:rsidTr="00C329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B559E1" w:rsidRPr="00723933" w:rsidRDefault="00B559E1" w:rsidP="00C329D2">
            <w:pPr>
              <w:jc w:val="center"/>
              <w:rPr>
                <w:sz w:val="20"/>
                <w:lang w:val="el-GR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2156" w:type="dxa"/>
            <w:shd w:val="clear" w:color="auto" w:fill="E7F0F8"/>
          </w:tcPr>
          <w:p w:rsidR="00B559E1" w:rsidRDefault="00B559E1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επικαλυψη</w:t>
            </w:r>
          </w:p>
        </w:tc>
        <w:tc>
          <w:tcPr>
            <w:tcW w:w="2154" w:type="dxa"/>
            <w:shd w:val="clear" w:color="auto" w:fill="E7F0F8"/>
          </w:tcPr>
          <w:p w:rsidR="00B559E1" w:rsidRPr="00B559E1" w:rsidRDefault="00B559E1" w:rsidP="00C329D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B559E1" w:rsidRDefault="00B559E1" w:rsidP="00C329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4F68C4" w:rsidRPr="00CE20BB" w:rsidTr="00C32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E7F0F8"/>
          </w:tcPr>
          <w:p w:rsidR="004F68C4" w:rsidRDefault="004F68C4" w:rsidP="00C329D2">
            <w:pPr>
              <w:jc w:val="center"/>
              <w:rPr>
                <w:sz w:val="20"/>
              </w:rPr>
            </w:pPr>
            <w:r>
              <w:rPr>
                <w:sz w:val="20"/>
              </w:rPr>
              <w:t>as</w:t>
            </w:r>
          </w:p>
        </w:tc>
        <w:tc>
          <w:tcPr>
            <w:tcW w:w="2156" w:type="dxa"/>
            <w:shd w:val="clear" w:color="auto" w:fill="E7F0F8"/>
          </w:tcPr>
          <w:p w:rsidR="004F68C4" w:rsidRPr="004F68C4" w:rsidRDefault="004F68C4" w:rsidP="004F6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l-GR"/>
              </w:rPr>
            </w:pPr>
            <w:r>
              <w:rPr>
                <w:sz w:val="20"/>
                <w:lang w:val="el-GR"/>
              </w:rPr>
              <w:t>Αποσταση</w:t>
            </w:r>
          </w:p>
        </w:tc>
        <w:tc>
          <w:tcPr>
            <w:tcW w:w="2154" w:type="dxa"/>
            <w:shd w:val="clear" w:color="auto" w:fill="E7F0F8"/>
          </w:tcPr>
          <w:p w:rsidR="004F68C4" w:rsidRPr="004F68C4" w:rsidRDefault="004F68C4" w:rsidP="00C329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cm</w:t>
            </w:r>
          </w:p>
        </w:tc>
        <w:tc>
          <w:tcPr>
            <w:tcW w:w="2156" w:type="dxa"/>
            <w:shd w:val="clear" w:color="auto" w:fill="E7F0F8"/>
          </w:tcPr>
          <w:p w:rsidR="004F68C4" w:rsidRDefault="004F68C4" w:rsidP="00C32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Μηκος υπερθεσης συνδετηρων</w:t>
            </w:r>
          </w:p>
        </w:tc>
      </w:tr>
    </w:tbl>
    <w:p w:rsidR="009D2D24" w:rsidRDefault="004F68C4" w:rsidP="004F68C4">
      <w:pPr>
        <w:pStyle w:val="21"/>
        <w:ind w:firstLine="360"/>
      </w:pPr>
      <w:r>
        <w:t>C=x1g-x1s or c=x2g-x2s</w:t>
      </w:r>
    </w:p>
    <w:p w:rsidR="00853F78" w:rsidRDefault="00853F78" w:rsidP="00853F78">
      <w:r>
        <w:rPr>
          <w:noProof/>
        </w:rPr>
        <w:drawing>
          <wp:inline distT="0" distB="0" distL="0" distR="0">
            <wp:extent cx="5486400" cy="4391025"/>
            <wp:effectExtent l="0" t="0" r="0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F78" w:rsidRDefault="00853F78" w:rsidP="00853F78"/>
    <w:p w:rsidR="00853F78" w:rsidRDefault="00853F78" w:rsidP="00853F78"/>
    <w:p w:rsidR="00853F78" w:rsidRPr="00853F78" w:rsidRDefault="00853F78" w:rsidP="00853F78"/>
    <w:p w:rsidR="0019608B" w:rsidRDefault="0019608B" w:rsidP="0019608B"/>
    <w:p w:rsidR="0019608B" w:rsidRPr="0019608B" w:rsidRDefault="0019608B" w:rsidP="0019608B">
      <w:pPr>
        <w:rPr>
          <w:lang w:val="el-GR"/>
        </w:rPr>
      </w:pPr>
      <w:r>
        <w:rPr>
          <w:lang w:val="el-GR"/>
        </w:rPr>
        <w:t xml:space="preserve">Ο </w:t>
      </w:r>
      <w:proofErr w:type="spellStart"/>
      <w:r>
        <w:rPr>
          <w:lang w:val="el-GR"/>
        </w:rPr>
        <w:t>χρηστης</w:t>
      </w:r>
      <w:proofErr w:type="spellEnd"/>
      <w:r>
        <w:rPr>
          <w:lang w:val="el-GR"/>
        </w:rPr>
        <w:t xml:space="preserve"> θα </w:t>
      </w:r>
      <w:proofErr w:type="spellStart"/>
      <w:r>
        <w:rPr>
          <w:lang w:val="el-GR"/>
        </w:rPr>
        <w:t>εχει</w:t>
      </w:r>
      <w:proofErr w:type="spellEnd"/>
      <w:r>
        <w:rPr>
          <w:lang w:val="el-GR"/>
        </w:rPr>
        <w:t xml:space="preserve"> ένα </w:t>
      </w:r>
      <w:proofErr w:type="spellStart"/>
      <w:r>
        <w:rPr>
          <w:lang w:val="el-GR"/>
        </w:rPr>
        <w:t>παραθυρο</w:t>
      </w:r>
      <w:proofErr w:type="spellEnd"/>
      <w:r>
        <w:rPr>
          <w:lang w:val="el-GR"/>
        </w:rPr>
        <w:t xml:space="preserve"> ως </w:t>
      </w:r>
      <w:proofErr w:type="spellStart"/>
      <w:r>
        <w:rPr>
          <w:lang w:val="el-GR"/>
        </w:rPr>
        <w:t>κατωθι</w:t>
      </w:r>
      <w:proofErr w:type="spellEnd"/>
      <w:r w:rsidRPr="0019608B">
        <w:rPr>
          <w:lang w:val="el-GR"/>
        </w:rPr>
        <w:t xml:space="preserve"> </w:t>
      </w:r>
      <w:proofErr w:type="spellStart"/>
      <w:r>
        <w:rPr>
          <w:lang w:val="el-GR"/>
        </w:rPr>
        <w:t>παραδειγμα</w:t>
      </w:r>
      <w:proofErr w:type="spellEnd"/>
      <w:r w:rsidR="00E12985">
        <w:rPr>
          <w:lang w:val="el-GR"/>
        </w:rPr>
        <w:t xml:space="preserve">(κ1/κ2/κ3 </w:t>
      </w:r>
      <w:proofErr w:type="spellStart"/>
      <w:r w:rsidR="00E12985">
        <w:rPr>
          <w:lang w:val="el-GR"/>
        </w:rPr>
        <w:t>αντιστοιχουν</w:t>
      </w:r>
      <w:proofErr w:type="spellEnd"/>
      <w:r w:rsidR="00E12985">
        <w:rPr>
          <w:lang w:val="el-GR"/>
        </w:rPr>
        <w:t xml:space="preserve"> στις τρεις </w:t>
      </w:r>
      <w:proofErr w:type="spellStart"/>
      <w:r w:rsidR="00E12985">
        <w:rPr>
          <w:lang w:val="el-GR"/>
        </w:rPr>
        <w:t>περιπτωσεις</w:t>
      </w:r>
      <w:proofErr w:type="spellEnd"/>
      <w:r w:rsidR="00E12985">
        <w:rPr>
          <w:lang w:val="el-GR"/>
        </w:rPr>
        <w:t xml:space="preserve"> 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19608B" w:rsidTr="0019608B">
        <w:tc>
          <w:tcPr>
            <w:tcW w:w="1726" w:type="dxa"/>
          </w:tcPr>
          <w:p w:rsidR="0019608B" w:rsidRDefault="0019608B" w:rsidP="0019608B">
            <w:pPr>
              <w:rPr>
                <w:lang w:val="el-GR"/>
              </w:rPr>
            </w:pPr>
            <w:proofErr w:type="spellStart"/>
            <w:r>
              <w:rPr>
                <w:lang w:val="el-GR"/>
              </w:rPr>
              <w:t>Ονομα</w:t>
            </w:r>
            <w:proofErr w:type="spellEnd"/>
            <w:r>
              <w:rPr>
                <w:lang w:val="el-GR"/>
              </w:rPr>
              <w:t xml:space="preserve"> </w:t>
            </w:r>
            <w:proofErr w:type="spellStart"/>
            <w:r>
              <w:rPr>
                <w:lang w:val="el-GR"/>
              </w:rPr>
              <w:t>στοιχειου</w:t>
            </w:r>
            <w:proofErr w:type="spellEnd"/>
          </w:p>
        </w:tc>
        <w:tc>
          <w:tcPr>
            <w:tcW w:w="1726" w:type="dxa"/>
          </w:tcPr>
          <w:p w:rsidR="0019608B" w:rsidRPr="0019608B" w:rsidRDefault="0019608B" w:rsidP="0019608B">
            <w:r>
              <w:t>X1b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X2b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y1b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Y2b</w:t>
            </w:r>
          </w:p>
        </w:tc>
      </w:tr>
      <w:tr w:rsidR="0019608B" w:rsidTr="0019608B">
        <w:tc>
          <w:tcPr>
            <w:tcW w:w="1726" w:type="dxa"/>
          </w:tcPr>
          <w:p w:rsidR="0019608B" w:rsidRPr="0019608B" w:rsidRDefault="0019608B" w:rsidP="0019608B">
            <w:r>
              <w:t>K1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45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45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35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35</w:t>
            </w:r>
          </w:p>
        </w:tc>
      </w:tr>
      <w:tr w:rsidR="0019608B" w:rsidTr="0019608B">
        <w:tc>
          <w:tcPr>
            <w:tcW w:w="1726" w:type="dxa"/>
          </w:tcPr>
          <w:p w:rsidR="0019608B" w:rsidRPr="0019608B" w:rsidRDefault="0019608B" w:rsidP="0019608B">
            <w:r>
              <w:t>K2</w:t>
            </w:r>
          </w:p>
        </w:tc>
        <w:tc>
          <w:tcPr>
            <w:tcW w:w="1726" w:type="dxa"/>
          </w:tcPr>
          <w:p w:rsidR="0019608B" w:rsidRPr="0019608B" w:rsidRDefault="0019608B" w:rsidP="0019608B">
            <w:pPr>
              <w:rPr>
                <w:lang w:val="el-GR"/>
              </w:rPr>
            </w:pPr>
            <w:r>
              <w:rPr>
                <w:lang w:val="el-GR"/>
              </w:rPr>
              <w:t>45</w:t>
            </w:r>
          </w:p>
        </w:tc>
        <w:tc>
          <w:tcPr>
            <w:tcW w:w="1726" w:type="dxa"/>
          </w:tcPr>
          <w:p w:rsidR="0019608B" w:rsidRPr="0019608B" w:rsidRDefault="0019608B" w:rsidP="0019608B">
            <w:pPr>
              <w:rPr>
                <w:lang w:val="el-GR"/>
              </w:rPr>
            </w:pPr>
            <w:r>
              <w:rPr>
                <w:lang w:val="el-GR"/>
              </w:rPr>
              <w:t>45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0</w:t>
            </w:r>
          </w:p>
        </w:tc>
        <w:tc>
          <w:tcPr>
            <w:tcW w:w="1726" w:type="dxa"/>
          </w:tcPr>
          <w:p w:rsidR="0019608B" w:rsidRPr="0019608B" w:rsidRDefault="0019608B" w:rsidP="0019608B">
            <w:pPr>
              <w:rPr>
                <w:lang w:val="el-GR"/>
              </w:rPr>
            </w:pPr>
            <w:r>
              <w:rPr>
                <w:lang w:val="el-GR"/>
              </w:rPr>
              <w:t>35</w:t>
            </w:r>
          </w:p>
        </w:tc>
      </w:tr>
      <w:tr w:rsidR="0019608B" w:rsidTr="0019608B">
        <w:tc>
          <w:tcPr>
            <w:tcW w:w="1726" w:type="dxa"/>
          </w:tcPr>
          <w:p w:rsidR="0019608B" w:rsidRPr="0019608B" w:rsidRDefault="0019608B" w:rsidP="0019608B">
            <w:r>
              <w:t>K3</w:t>
            </w:r>
          </w:p>
        </w:tc>
        <w:tc>
          <w:tcPr>
            <w:tcW w:w="1726" w:type="dxa"/>
          </w:tcPr>
          <w:p w:rsidR="0019608B" w:rsidRPr="0019608B" w:rsidRDefault="0019608B" w:rsidP="0019608B">
            <w:r>
              <w:t>0</w:t>
            </w:r>
          </w:p>
        </w:tc>
        <w:tc>
          <w:tcPr>
            <w:tcW w:w="1726" w:type="dxa"/>
          </w:tcPr>
          <w:p w:rsidR="0019608B" w:rsidRPr="0019608B" w:rsidRDefault="0019608B" w:rsidP="0019608B">
            <w:pPr>
              <w:rPr>
                <w:lang w:val="el-GR"/>
              </w:rPr>
            </w:pPr>
            <w:r>
              <w:rPr>
                <w:lang w:val="el-GR"/>
              </w:rPr>
              <w:t>45</w:t>
            </w:r>
          </w:p>
        </w:tc>
        <w:tc>
          <w:tcPr>
            <w:tcW w:w="1726" w:type="dxa"/>
          </w:tcPr>
          <w:p w:rsidR="0019608B" w:rsidRPr="0019608B" w:rsidRDefault="0019608B" w:rsidP="0019608B">
            <w:pPr>
              <w:rPr>
                <w:lang w:val="el-GR"/>
              </w:rPr>
            </w:pPr>
            <w:r>
              <w:rPr>
                <w:lang w:val="el-GR"/>
              </w:rPr>
              <w:t>0</w:t>
            </w:r>
          </w:p>
        </w:tc>
        <w:tc>
          <w:tcPr>
            <w:tcW w:w="1726" w:type="dxa"/>
          </w:tcPr>
          <w:p w:rsidR="0019608B" w:rsidRPr="00E12985" w:rsidRDefault="00E12985" w:rsidP="0019608B">
            <w:pPr>
              <w:rPr>
                <w:lang w:val="el-GR"/>
              </w:rPr>
            </w:pPr>
            <w:r>
              <w:rPr>
                <w:lang w:val="el-GR"/>
              </w:rPr>
              <w:t>35</w:t>
            </w:r>
          </w:p>
          <w:p w:rsidR="0019608B" w:rsidRPr="0019608B" w:rsidRDefault="0019608B" w:rsidP="0019608B"/>
        </w:tc>
      </w:tr>
      <w:tr w:rsidR="0019608B" w:rsidTr="0019608B">
        <w:tc>
          <w:tcPr>
            <w:tcW w:w="1726" w:type="dxa"/>
          </w:tcPr>
          <w:p w:rsidR="0019608B" w:rsidRPr="0019608B" w:rsidRDefault="0019608B" w:rsidP="0019608B">
            <w:r>
              <w:t>K4</w:t>
            </w:r>
          </w:p>
        </w:tc>
        <w:tc>
          <w:tcPr>
            <w:tcW w:w="1726" w:type="dxa"/>
          </w:tcPr>
          <w:p w:rsidR="0019608B" w:rsidRDefault="00E12985" w:rsidP="0019608B">
            <w:pPr>
              <w:rPr>
                <w:lang w:val="el-GR"/>
              </w:rPr>
            </w:pPr>
            <w:r>
              <w:rPr>
                <w:lang w:val="el-GR"/>
              </w:rPr>
              <w:t>80</w:t>
            </w:r>
          </w:p>
        </w:tc>
        <w:tc>
          <w:tcPr>
            <w:tcW w:w="1726" w:type="dxa"/>
          </w:tcPr>
          <w:p w:rsidR="0019608B" w:rsidRDefault="00E12985" w:rsidP="0019608B">
            <w:pPr>
              <w:rPr>
                <w:lang w:val="el-GR"/>
              </w:rPr>
            </w:pPr>
            <w:r>
              <w:rPr>
                <w:lang w:val="el-GR"/>
              </w:rPr>
              <w:t>80</w:t>
            </w:r>
          </w:p>
        </w:tc>
        <w:tc>
          <w:tcPr>
            <w:tcW w:w="1726" w:type="dxa"/>
          </w:tcPr>
          <w:p w:rsidR="0019608B" w:rsidRDefault="00E12985" w:rsidP="0019608B">
            <w:pPr>
              <w:rPr>
                <w:lang w:val="el-GR"/>
              </w:rPr>
            </w:pPr>
            <w:r>
              <w:rPr>
                <w:lang w:val="el-GR"/>
              </w:rPr>
              <w:t>30</w:t>
            </w:r>
          </w:p>
        </w:tc>
        <w:tc>
          <w:tcPr>
            <w:tcW w:w="1726" w:type="dxa"/>
          </w:tcPr>
          <w:p w:rsidR="0019608B" w:rsidRDefault="00E12985" w:rsidP="0019608B">
            <w:pPr>
              <w:rPr>
                <w:lang w:val="el-GR"/>
              </w:rPr>
            </w:pPr>
            <w:r>
              <w:rPr>
                <w:lang w:val="el-GR"/>
              </w:rPr>
              <w:t>30</w:t>
            </w:r>
          </w:p>
        </w:tc>
      </w:tr>
      <w:tr w:rsidR="0019608B" w:rsidTr="0019608B">
        <w:tc>
          <w:tcPr>
            <w:tcW w:w="1726" w:type="dxa"/>
          </w:tcPr>
          <w:p w:rsidR="0019608B" w:rsidRDefault="0019608B" w:rsidP="0019608B"/>
        </w:tc>
        <w:tc>
          <w:tcPr>
            <w:tcW w:w="1726" w:type="dxa"/>
          </w:tcPr>
          <w:p w:rsidR="0019608B" w:rsidRDefault="0019608B" w:rsidP="0019608B">
            <w:pPr>
              <w:rPr>
                <w:lang w:val="el-GR"/>
              </w:rPr>
            </w:pPr>
          </w:p>
        </w:tc>
        <w:tc>
          <w:tcPr>
            <w:tcW w:w="1726" w:type="dxa"/>
          </w:tcPr>
          <w:p w:rsidR="0019608B" w:rsidRDefault="0019608B" w:rsidP="0019608B">
            <w:pPr>
              <w:rPr>
                <w:lang w:val="el-GR"/>
              </w:rPr>
            </w:pPr>
          </w:p>
        </w:tc>
        <w:tc>
          <w:tcPr>
            <w:tcW w:w="1726" w:type="dxa"/>
          </w:tcPr>
          <w:p w:rsidR="0019608B" w:rsidRDefault="0019608B" w:rsidP="0019608B">
            <w:pPr>
              <w:rPr>
                <w:lang w:val="el-GR"/>
              </w:rPr>
            </w:pPr>
          </w:p>
        </w:tc>
        <w:tc>
          <w:tcPr>
            <w:tcW w:w="1726" w:type="dxa"/>
          </w:tcPr>
          <w:p w:rsidR="0019608B" w:rsidRDefault="0019608B" w:rsidP="0019608B">
            <w:pPr>
              <w:rPr>
                <w:lang w:val="el-GR"/>
              </w:rPr>
            </w:pPr>
          </w:p>
        </w:tc>
      </w:tr>
    </w:tbl>
    <w:p w:rsidR="0019608B" w:rsidRPr="0019608B" w:rsidRDefault="0019608B" w:rsidP="0019608B">
      <w:pPr>
        <w:rPr>
          <w:lang w:val="el-GR"/>
        </w:rPr>
      </w:pPr>
    </w:p>
    <w:p w:rsidR="009D2D24" w:rsidRDefault="00CE2D05" w:rsidP="00C329D2">
      <w:pPr>
        <w:pStyle w:val="21"/>
        <w:numPr>
          <w:ilvl w:val="1"/>
          <w:numId w:val="13"/>
        </w:numPr>
      </w:pPr>
      <w:proofErr w:type="spellStart"/>
      <w:r>
        <w:rPr>
          <w:color w:val="2E5C8A"/>
        </w:rPr>
        <w:t>Ρά</w:t>
      </w:r>
      <w:proofErr w:type="spellEnd"/>
      <w:r>
        <w:rPr>
          <w:color w:val="2E5C8A"/>
        </w:rPr>
        <w:t xml:space="preserve">βδοι </w:t>
      </w:r>
      <w:proofErr w:type="spellStart"/>
      <w:r>
        <w:rPr>
          <w:color w:val="2E5C8A"/>
        </w:rPr>
        <w:t>Δι</w:t>
      </w:r>
      <w:proofErr w:type="spellEnd"/>
      <w:r>
        <w:rPr>
          <w:color w:val="2E5C8A"/>
        </w:rPr>
        <w:t>αμήκης Οπ</w:t>
      </w:r>
      <w:proofErr w:type="spellStart"/>
      <w:r>
        <w:rPr>
          <w:color w:val="2E5C8A"/>
        </w:rPr>
        <w:t>λισμός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5"/>
        <w:gridCol w:w="2156"/>
        <w:gridCol w:w="2154"/>
        <w:gridCol w:w="2155"/>
      </w:tblGrid>
      <w:tr w:rsidR="009D2D24" w:rsidTr="009D2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472C4"/>
          </w:tcPr>
          <w:p w:rsidR="009D2D24" w:rsidRDefault="00CE2D05">
            <w:pPr>
              <w:jc w:val="center"/>
            </w:pPr>
            <w:r>
              <w:rPr>
                <w:color w:val="FFFFFF"/>
                <w:sz w:val="20"/>
              </w:rPr>
              <w:t>Σύμβολο</w:t>
            </w:r>
          </w:p>
        </w:tc>
        <w:tc>
          <w:tcPr>
            <w:tcW w:w="2160" w:type="dxa"/>
            <w:shd w:val="clear" w:color="auto" w:fill="4472C4"/>
          </w:tcPr>
          <w:p w:rsidR="009D2D24" w:rsidRDefault="00CE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Παράμετρος</w:t>
            </w:r>
          </w:p>
        </w:tc>
        <w:tc>
          <w:tcPr>
            <w:tcW w:w="2160" w:type="dxa"/>
            <w:shd w:val="clear" w:color="auto" w:fill="4472C4"/>
          </w:tcPr>
          <w:p w:rsidR="009D2D24" w:rsidRDefault="00CE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Μονάδα</w:t>
            </w:r>
          </w:p>
        </w:tc>
        <w:tc>
          <w:tcPr>
            <w:tcW w:w="2160" w:type="dxa"/>
            <w:shd w:val="clear" w:color="auto" w:fill="4472C4"/>
          </w:tcPr>
          <w:p w:rsidR="009D2D24" w:rsidRDefault="00CE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Περιγραφή</w:t>
            </w:r>
          </w:p>
        </w:tc>
      </w:tr>
      <w:tr w:rsidR="009D2D24" w:rsidRPr="0019608B" w:rsidTr="009D2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7F0F8"/>
          </w:tcPr>
          <w:p w:rsidR="009D2D24" w:rsidRDefault="00CE2D05">
            <w:pPr>
              <w:jc w:val="center"/>
            </w:pPr>
            <w:r>
              <w:rPr>
                <w:b w:val="0"/>
                <w:sz w:val="20"/>
              </w:rPr>
              <w:t>n_x</w:t>
            </w:r>
          </w:p>
        </w:tc>
        <w:tc>
          <w:tcPr>
            <w:tcW w:w="2160" w:type="dxa"/>
            <w:shd w:val="clear" w:color="auto" w:fill="E7F0F8"/>
          </w:tcPr>
          <w:p w:rsidR="009D2D24" w:rsidRDefault="00CE2D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Ράβδοι κατά X</w:t>
            </w:r>
          </w:p>
        </w:tc>
        <w:tc>
          <w:tcPr>
            <w:tcW w:w="2160" w:type="dxa"/>
            <w:shd w:val="clear" w:color="auto" w:fill="E7F0F8"/>
          </w:tcPr>
          <w:p w:rsidR="009D2D24" w:rsidRDefault="00CE2D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τεμ.</w:t>
            </w:r>
          </w:p>
        </w:tc>
        <w:tc>
          <w:tcPr>
            <w:tcW w:w="2160" w:type="dxa"/>
            <w:shd w:val="clear" w:color="auto" w:fill="E7F0F8"/>
          </w:tcPr>
          <w:p w:rsidR="009D2D24" w:rsidRPr="00C329D2" w:rsidRDefault="00CE2D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sz w:val="20"/>
                <w:lang w:val="el-GR"/>
              </w:rPr>
              <w:t xml:space="preserve">Αριθμός ράβδων κατά τη διεύθυνση </w:t>
            </w:r>
            <w:r>
              <w:rPr>
                <w:sz w:val="20"/>
              </w:rPr>
              <w:t>x</w:t>
            </w:r>
          </w:p>
        </w:tc>
      </w:tr>
      <w:tr w:rsidR="009D2D24" w:rsidRPr="0019608B" w:rsidTr="009D2D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7F0F8"/>
          </w:tcPr>
          <w:p w:rsidR="009D2D24" w:rsidRDefault="00CE2D05">
            <w:pPr>
              <w:jc w:val="center"/>
            </w:pPr>
            <w:proofErr w:type="spellStart"/>
            <w:r>
              <w:rPr>
                <w:b w:val="0"/>
                <w:sz w:val="20"/>
              </w:rPr>
              <w:t>n_y</w:t>
            </w:r>
            <w:proofErr w:type="spellEnd"/>
          </w:p>
        </w:tc>
        <w:tc>
          <w:tcPr>
            <w:tcW w:w="2160" w:type="dxa"/>
            <w:shd w:val="clear" w:color="auto" w:fill="E7F0F8"/>
          </w:tcPr>
          <w:p w:rsidR="009D2D24" w:rsidRDefault="00CE2D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Ράβδοι κατά Y</w:t>
            </w:r>
          </w:p>
        </w:tc>
        <w:tc>
          <w:tcPr>
            <w:tcW w:w="2160" w:type="dxa"/>
            <w:shd w:val="clear" w:color="auto" w:fill="E7F0F8"/>
          </w:tcPr>
          <w:p w:rsidR="009D2D24" w:rsidRDefault="00CE2D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τεμ.</w:t>
            </w:r>
          </w:p>
        </w:tc>
        <w:tc>
          <w:tcPr>
            <w:tcW w:w="2160" w:type="dxa"/>
            <w:shd w:val="clear" w:color="auto" w:fill="E7F0F8"/>
          </w:tcPr>
          <w:p w:rsidR="009D2D24" w:rsidRPr="00747288" w:rsidRDefault="00CE2D0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>
              <w:rPr>
                <w:sz w:val="20"/>
                <w:lang w:val="el-GR"/>
              </w:rPr>
              <w:t xml:space="preserve">Αριθμός ράβδων κατά τη διεύθυνση </w:t>
            </w:r>
            <w:r>
              <w:rPr>
                <w:sz w:val="20"/>
              </w:rPr>
              <w:t>y</w:t>
            </w:r>
          </w:p>
        </w:tc>
      </w:tr>
    </w:tbl>
    <w:p w:rsidR="009D2D24" w:rsidRPr="00747288" w:rsidRDefault="009D2D24">
      <w:pPr>
        <w:rPr>
          <w:lang w:val="el-GR"/>
        </w:rPr>
      </w:pPr>
    </w:p>
    <w:p w:rsidR="009D2D24" w:rsidRDefault="00CE2D05" w:rsidP="00C329D2">
      <w:pPr>
        <w:pStyle w:val="1"/>
        <w:numPr>
          <w:ilvl w:val="0"/>
          <w:numId w:val="13"/>
        </w:numPr>
        <w:rPr>
          <w:color w:val="1F497D"/>
          <w:lang w:val="el-GR"/>
        </w:rPr>
      </w:pPr>
      <w:r>
        <w:rPr>
          <w:color w:val="1F497D"/>
          <w:lang w:val="el-GR"/>
        </w:rPr>
        <w:t xml:space="preserve">ΑΛΓΟΡΙΘΜΟΣ ΥΠΟΛΟΓΙΣΜΟΥ </w:t>
      </w:r>
    </w:p>
    <w:p w:rsidR="00C329D2" w:rsidRPr="004F68C4" w:rsidRDefault="00C329D2" w:rsidP="00C329D2">
      <w:pPr>
        <w:rPr>
          <w:lang w:val="el-GR"/>
        </w:rPr>
      </w:pPr>
      <w:r>
        <w:rPr>
          <w:lang w:val="el-GR"/>
        </w:rPr>
        <w:t xml:space="preserve">Σε όλο το κεφάλαιο 3 έχουμε ως δεδομένο για τα παραδείγματα </w:t>
      </w:r>
    </w:p>
    <w:p w:rsidR="00C329D2" w:rsidRDefault="00C329D2" w:rsidP="00C329D2">
      <w:pPr>
        <w:pStyle w:val="aa"/>
        <w:numPr>
          <w:ilvl w:val="0"/>
          <w:numId w:val="14"/>
        </w:numPr>
      </w:pPr>
      <w:r>
        <w:rPr>
          <w:lang w:val="el-GR"/>
        </w:rPr>
        <w:t>Φ</w:t>
      </w:r>
      <w:r>
        <w:t>d=25mm</w:t>
      </w:r>
    </w:p>
    <w:p w:rsidR="00C329D2" w:rsidRDefault="00C329D2" w:rsidP="00C329D2">
      <w:pPr>
        <w:pStyle w:val="aa"/>
        <w:numPr>
          <w:ilvl w:val="0"/>
          <w:numId w:val="14"/>
        </w:numPr>
      </w:pPr>
      <w:r>
        <w:t>A1=1cm</w:t>
      </w:r>
    </w:p>
    <w:p w:rsidR="00C329D2" w:rsidRDefault="00C329D2" w:rsidP="00C329D2">
      <w:pPr>
        <w:pStyle w:val="aa"/>
        <w:numPr>
          <w:ilvl w:val="0"/>
          <w:numId w:val="14"/>
        </w:numPr>
      </w:pPr>
      <w:r>
        <w:t>A2=0.5cm</w:t>
      </w:r>
    </w:p>
    <w:p w:rsidR="00C329D2" w:rsidRDefault="00B559E1" w:rsidP="00C329D2">
      <w:pPr>
        <w:pStyle w:val="aa"/>
        <w:numPr>
          <w:ilvl w:val="0"/>
          <w:numId w:val="14"/>
        </w:numPr>
      </w:pPr>
      <w:r>
        <w:t>Dh=5cm</w:t>
      </w:r>
    </w:p>
    <w:p w:rsidR="00B559E1" w:rsidRDefault="00B559E1" w:rsidP="00C329D2">
      <w:pPr>
        <w:pStyle w:val="aa"/>
        <w:numPr>
          <w:ilvl w:val="0"/>
          <w:numId w:val="14"/>
        </w:numPr>
      </w:pPr>
      <w:r>
        <w:t>Tgun=8cm</w:t>
      </w:r>
    </w:p>
    <w:p w:rsidR="00F74C79" w:rsidRDefault="00F74C79" w:rsidP="00C329D2">
      <w:pPr>
        <w:pStyle w:val="aa"/>
        <w:numPr>
          <w:ilvl w:val="0"/>
          <w:numId w:val="14"/>
        </w:numPr>
      </w:pPr>
      <w:r>
        <w:rPr>
          <w:lang w:val="el-GR"/>
        </w:rPr>
        <w:t>Φ</w:t>
      </w:r>
      <w:r>
        <w:t>s=10mm</w:t>
      </w:r>
    </w:p>
    <w:p w:rsidR="00B559E1" w:rsidRPr="00C329D2" w:rsidRDefault="00B559E1" w:rsidP="00B559E1">
      <w:pPr>
        <w:pStyle w:val="aa"/>
      </w:pPr>
    </w:p>
    <w:p w:rsidR="00B559E1" w:rsidRDefault="00B559E1" w:rsidP="00B559E1">
      <w:pPr>
        <w:rPr>
          <w:lang w:val="el-GR"/>
        </w:rPr>
      </w:pPr>
      <w:r>
        <w:rPr>
          <w:b/>
          <w:color w:val="2E5C8A"/>
          <w:lang w:val="el-GR"/>
        </w:rPr>
        <w:t>ΠΕΡΙΠΤΩΣΗ 1 — 4-πλευρος μανδύας  (X1b&gt;0, X2b&gt;0, Y1b&gt;0, Y2b&gt;0)</w:t>
      </w:r>
    </w:p>
    <w:p w:rsidR="00B559E1" w:rsidRDefault="00B559E1" w:rsidP="00B559E1">
      <w:pPr>
        <w:rPr>
          <w:lang w:val="el-GR"/>
        </w:rPr>
      </w:pPr>
      <w:r>
        <w:rPr>
          <w:b/>
          <w:color w:val="000000"/>
          <w:sz w:val="20"/>
          <w:lang w:val="el-GR"/>
        </w:rPr>
        <w:t>Τελικές διαστάσεις gunite:</w:t>
      </w:r>
    </w:p>
    <w:p w:rsidR="00B559E1" w:rsidRPr="004F68C4" w:rsidRDefault="00B559E1" w:rsidP="00B559E1">
      <w:pPr>
        <w:ind w:left="1440"/>
        <w:rPr>
          <w:lang w:val="el-GR"/>
        </w:rPr>
      </w:pPr>
      <w:r>
        <w:rPr>
          <w:rFonts w:ascii="Courier New" w:hAnsi="Courier New"/>
          <w:color w:val="2E2E2E"/>
          <w:sz w:val="18"/>
        </w:rPr>
        <w:t>X</w:t>
      </w:r>
      <w:r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g</w:t>
      </w:r>
      <w:r>
        <w:rPr>
          <w:rFonts w:ascii="Courier New" w:hAnsi="Courier New"/>
          <w:color w:val="2E2E2E"/>
          <w:sz w:val="18"/>
          <w:lang w:val="el-GR"/>
        </w:rPr>
        <w:t xml:space="preserve"> = </w:t>
      </w:r>
      <w:r>
        <w:rPr>
          <w:rFonts w:ascii="Courier New" w:hAnsi="Courier New"/>
          <w:color w:val="2E2E2E"/>
          <w:sz w:val="18"/>
        </w:rPr>
        <w:t>X</w:t>
      </w:r>
      <w:r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b</w:t>
      </w:r>
      <w:r>
        <w:rPr>
          <w:rFonts w:ascii="Courier New" w:hAnsi="Courier New"/>
          <w:color w:val="2E2E2E"/>
          <w:sz w:val="18"/>
          <w:lang w:val="el-GR"/>
        </w:rPr>
        <w:t xml:space="preserve"> + 2*</w:t>
      </w:r>
      <w:r>
        <w:rPr>
          <w:rFonts w:ascii="Courier New" w:hAnsi="Courier New"/>
          <w:color w:val="2E2E2E"/>
          <w:sz w:val="18"/>
        </w:rPr>
        <w:t>tgun</w:t>
      </w:r>
    </w:p>
    <w:p w:rsidR="00B559E1" w:rsidRDefault="00B559E1" w:rsidP="00B559E1">
      <w:pPr>
        <w:ind w:left="1440"/>
      </w:pPr>
      <w:r>
        <w:rPr>
          <w:rFonts w:ascii="Courier New" w:hAnsi="Courier New"/>
          <w:color w:val="2E2E2E"/>
          <w:sz w:val="18"/>
        </w:rPr>
        <w:t>X2g = X2b + 2*tgun</w:t>
      </w:r>
    </w:p>
    <w:p w:rsidR="00B559E1" w:rsidRDefault="00B559E1" w:rsidP="00B559E1">
      <w:pPr>
        <w:ind w:left="1440"/>
      </w:pPr>
      <w:r>
        <w:rPr>
          <w:rFonts w:ascii="Courier New" w:hAnsi="Courier New"/>
          <w:color w:val="2E2E2E"/>
          <w:sz w:val="18"/>
        </w:rPr>
        <w:t>Y1g = Y1b + 2*tgun</w:t>
      </w:r>
    </w:p>
    <w:p w:rsidR="00B559E1" w:rsidRPr="004F68C4" w:rsidRDefault="00B559E1" w:rsidP="00B559E1">
      <w:pPr>
        <w:ind w:left="1440"/>
        <w:rPr>
          <w:rFonts w:ascii="Courier New" w:hAnsi="Courier New"/>
          <w:color w:val="2E2E2E"/>
          <w:sz w:val="18"/>
          <w:lang w:val="el-GR"/>
        </w:rPr>
      </w:pPr>
      <w:r>
        <w:rPr>
          <w:rFonts w:ascii="Courier New" w:hAnsi="Courier New"/>
          <w:color w:val="2E2E2E"/>
          <w:sz w:val="18"/>
        </w:rPr>
        <w:t>Y</w:t>
      </w:r>
      <w:r>
        <w:rPr>
          <w:rFonts w:ascii="Courier New" w:hAnsi="Courier New"/>
          <w:color w:val="2E2E2E"/>
          <w:sz w:val="18"/>
          <w:lang w:val="el-GR"/>
        </w:rPr>
        <w:t>2</w:t>
      </w:r>
      <w:r>
        <w:rPr>
          <w:rFonts w:ascii="Courier New" w:hAnsi="Courier New"/>
          <w:color w:val="2E2E2E"/>
          <w:sz w:val="18"/>
        </w:rPr>
        <w:t>g</w:t>
      </w:r>
      <w:r>
        <w:rPr>
          <w:rFonts w:ascii="Courier New" w:hAnsi="Courier New"/>
          <w:color w:val="2E2E2E"/>
          <w:sz w:val="18"/>
          <w:lang w:val="el-GR"/>
        </w:rPr>
        <w:t xml:space="preserve"> = </w:t>
      </w:r>
      <w:r>
        <w:rPr>
          <w:rFonts w:ascii="Courier New" w:hAnsi="Courier New"/>
          <w:color w:val="2E2E2E"/>
          <w:sz w:val="18"/>
        </w:rPr>
        <w:t>Y</w:t>
      </w:r>
      <w:r>
        <w:rPr>
          <w:rFonts w:ascii="Courier New" w:hAnsi="Courier New"/>
          <w:color w:val="2E2E2E"/>
          <w:sz w:val="18"/>
          <w:lang w:val="el-GR"/>
        </w:rPr>
        <w:t>2</w:t>
      </w:r>
      <w:r>
        <w:rPr>
          <w:rFonts w:ascii="Courier New" w:hAnsi="Courier New"/>
          <w:color w:val="2E2E2E"/>
          <w:sz w:val="18"/>
        </w:rPr>
        <w:t>b</w:t>
      </w:r>
      <w:r>
        <w:rPr>
          <w:rFonts w:ascii="Courier New" w:hAnsi="Courier New"/>
          <w:color w:val="2E2E2E"/>
          <w:sz w:val="18"/>
          <w:lang w:val="el-GR"/>
        </w:rPr>
        <w:t xml:space="preserve"> + 2*</w:t>
      </w:r>
      <w:r>
        <w:rPr>
          <w:rFonts w:ascii="Courier New" w:hAnsi="Courier New"/>
          <w:color w:val="2E2E2E"/>
          <w:sz w:val="18"/>
        </w:rPr>
        <w:t>tgun</w:t>
      </w:r>
    </w:p>
    <w:p w:rsidR="00B559E1" w:rsidRPr="004F68C4" w:rsidRDefault="00B559E1" w:rsidP="00B559E1">
      <w:pPr>
        <w:ind w:left="1440"/>
        <w:rPr>
          <w:lang w:val="el-GR"/>
        </w:rPr>
      </w:pPr>
    </w:p>
    <w:p w:rsidR="00B559E1" w:rsidRDefault="00B559E1" w:rsidP="00B559E1">
      <w:pPr>
        <w:rPr>
          <w:lang w:val="el-GR"/>
        </w:rPr>
      </w:pPr>
      <w:r>
        <w:rPr>
          <w:b/>
          <w:color w:val="000000"/>
          <w:sz w:val="20"/>
          <w:lang w:val="el-GR"/>
        </w:rPr>
        <w:t>Εξωτερικές διαστάσεις συνδετήρα:</w:t>
      </w:r>
    </w:p>
    <w:p w:rsidR="00FC68E7" w:rsidRDefault="00B559E1" w:rsidP="00B559E1">
      <w:pPr>
        <w:ind w:left="1440"/>
        <w:rPr>
          <w:rFonts w:ascii="Courier New" w:hAnsi="Courier New"/>
          <w:color w:val="2E2E2E"/>
          <w:sz w:val="18"/>
        </w:rPr>
      </w:pPr>
      <w:r>
        <w:rPr>
          <w:rFonts w:ascii="Courier New" w:hAnsi="Courier New"/>
          <w:color w:val="2E2E2E"/>
          <w:sz w:val="18"/>
        </w:rPr>
        <w:t xml:space="preserve">X1s = </w:t>
      </w:r>
      <w:r>
        <w:rPr>
          <w:rFonts w:ascii="Courier New" w:hAnsi="Courier New"/>
          <w:color w:val="2E2E2E"/>
          <w:sz w:val="18"/>
          <w:lang w:val="el-GR"/>
        </w:rPr>
        <w:t>Χ</w:t>
      </w:r>
      <w:r>
        <w:rPr>
          <w:rFonts w:ascii="Courier New" w:hAnsi="Courier New"/>
          <w:color w:val="2E2E2E"/>
          <w:sz w:val="18"/>
        </w:rPr>
        <w:t xml:space="preserve">1b+2*(α1+φd/10+a2+φs/10) </w:t>
      </w:r>
    </w:p>
    <w:p w:rsidR="00F23DEE" w:rsidRDefault="00B559E1" w:rsidP="00B559E1">
      <w:pPr>
        <w:ind w:left="1440"/>
        <w:rPr>
          <w:rFonts w:ascii="Courier New" w:hAnsi="Courier New"/>
          <w:color w:val="2E2E2E"/>
          <w:sz w:val="18"/>
        </w:rPr>
      </w:pPr>
      <w:r>
        <w:rPr>
          <w:rFonts w:ascii="Courier New" w:hAnsi="Courier New"/>
          <w:color w:val="2E2E2E"/>
          <w:sz w:val="18"/>
        </w:rPr>
        <w:t xml:space="preserve">X2s = X2b+2*(α1+φd/10+a2+φs/10)  </w:t>
      </w:r>
    </w:p>
    <w:p w:rsidR="00B559E1" w:rsidRDefault="00B559E1" w:rsidP="00B559E1">
      <w:pPr>
        <w:ind w:left="1440"/>
      </w:pPr>
      <w:r>
        <w:rPr>
          <w:rFonts w:ascii="Courier New" w:hAnsi="Courier New"/>
          <w:color w:val="2E2E2E"/>
          <w:sz w:val="18"/>
        </w:rPr>
        <w:t>Y1s = Y1b+2*(α1+φd/10+a2+φs/10)</w:t>
      </w:r>
    </w:p>
    <w:p w:rsidR="00B559E1" w:rsidRDefault="00B559E1" w:rsidP="00B559E1">
      <w:pPr>
        <w:ind w:left="1440"/>
      </w:pPr>
      <w:r>
        <w:rPr>
          <w:rFonts w:ascii="Courier New" w:hAnsi="Courier New"/>
          <w:color w:val="2E2E2E"/>
          <w:sz w:val="18"/>
        </w:rPr>
        <w:t>Y2s = Y2b+2*(α1+φd/10+a2+φs/10)</w:t>
      </w:r>
    </w:p>
    <w:p w:rsidR="00510A04" w:rsidRPr="0019608B" w:rsidRDefault="0019608B">
      <w:r>
        <w:rPr>
          <w:b/>
          <w:color w:val="000000"/>
          <w:sz w:val="20"/>
          <w:lang w:val="el-GR"/>
        </w:rPr>
        <w:t>Δεδομένα</w:t>
      </w:r>
      <w:r w:rsidRPr="0019608B">
        <w:rPr>
          <w:b/>
          <w:color w:val="000000"/>
          <w:sz w:val="20"/>
        </w:rPr>
        <w:t xml:space="preserve">:  X1b = X2b = 45 cm,  Y1b = Y2b = 35 cm,  </w:t>
      </w:r>
      <w:proofErr w:type="spellStart"/>
      <w:r w:rsidRPr="0019608B">
        <w:rPr>
          <w:b/>
          <w:color w:val="000000"/>
          <w:sz w:val="20"/>
        </w:rPr>
        <w:t>tgun</w:t>
      </w:r>
      <w:proofErr w:type="spellEnd"/>
      <w:r w:rsidRPr="0019608B">
        <w:rPr>
          <w:b/>
          <w:color w:val="000000"/>
          <w:sz w:val="20"/>
        </w:rPr>
        <w:t xml:space="preserve"> = 8 cm</w:t>
      </w:r>
    </w:p>
    <w:p w:rsidR="00510A04" w:rsidRPr="0019608B" w:rsidRDefault="0019608B">
      <w:r w:rsidRPr="0019608B">
        <w:rPr>
          <w:b/>
          <w:color w:val="000000"/>
          <w:sz w:val="20"/>
        </w:rPr>
        <w:t xml:space="preserve">           </w:t>
      </w:r>
      <w:r>
        <w:rPr>
          <w:b/>
          <w:color w:val="000000"/>
          <w:sz w:val="20"/>
          <w:lang w:val="el-GR"/>
        </w:rPr>
        <w:t>Φ</w:t>
      </w:r>
      <w:r w:rsidRPr="0019608B">
        <w:rPr>
          <w:b/>
          <w:color w:val="000000"/>
          <w:sz w:val="20"/>
        </w:rPr>
        <w:t xml:space="preserve">d = 25 mm,  a1 = 1 cm,  a2 = 0.5 cm,  </w:t>
      </w:r>
      <w:r>
        <w:rPr>
          <w:b/>
          <w:color w:val="000000"/>
          <w:sz w:val="20"/>
          <w:lang w:val="el-GR"/>
        </w:rPr>
        <w:t>Φ</w:t>
      </w:r>
      <w:r w:rsidRPr="0019608B">
        <w:rPr>
          <w:b/>
          <w:color w:val="000000"/>
          <w:sz w:val="20"/>
        </w:rPr>
        <w:t>s = 10 mm</w:t>
      </w:r>
    </w:p>
    <w:p w:rsidR="00510A04" w:rsidRDefault="00510A04">
      <w:pPr>
        <w:spacing w:before="60" w:after="60"/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d  =  a1 + Φd/10 + a2 + Φs/10  =  1 + 2.5 + 0.5 + 1.0  =  5.0 cm</w:t>
      </w:r>
    </w:p>
    <w:p w:rsidR="00510A04" w:rsidRPr="0019608B" w:rsidRDefault="00510A04">
      <w:pPr>
        <w:spacing w:before="60" w:after="60"/>
        <w:rPr>
          <w:lang w:val="el-GR"/>
        </w:rPr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 xml:space="preserve">Τελικές διαστάσεις </w:t>
      </w:r>
      <w:proofErr w:type="spellStart"/>
      <w:r>
        <w:rPr>
          <w:b/>
          <w:color w:val="000000"/>
          <w:sz w:val="20"/>
          <w:lang w:val="el-GR"/>
        </w:rPr>
        <w:t>gunite</w:t>
      </w:r>
      <w:proofErr w:type="spellEnd"/>
      <w:r>
        <w:rPr>
          <w:b/>
          <w:color w:val="000000"/>
          <w:sz w:val="20"/>
          <w:lang w:val="el-GR"/>
        </w:rPr>
        <w:t>: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X1g = X1b + 2 x </w:t>
      </w:r>
      <w:proofErr w:type="spellStart"/>
      <w:proofErr w:type="gramStart"/>
      <w:r w:rsidRPr="0019608B">
        <w:rPr>
          <w:rFonts w:ascii="Courier New" w:hAnsi="Courier New"/>
          <w:color w:val="1F497D"/>
          <w:sz w:val="18"/>
        </w:rPr>
        <w:t>tgun</w:t>
      </w:r>
      <w:proofErr w:type="spellEnd"/>
      <w:r w:rsidRPr="0019608B">
        <w:rPr>
          <w:rFonts w:ascii="Courier New" w:hAnsi="Courier New"/>
          <w:color w:val="1F497D"/>
          <w:sz w:val="18"/>
        </w:rPr>
        <w:t xml:space="preserve">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45 + 2x8  =  61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X2g = X2b + 2 x </w:t>
      </w:r>
      <w:proofErr w:type="spellStart"/>
      <w:proofErr w:type="gramStart"/>
      <w:r w:rsidRPr="0019608B">
        <w:rPr>
          <w:rFonts w:ascii="Courier New" w:hAnsi="Courier New"/>
          <w:color w:val="1F497D"/>
          <w:sz w:val="18"/>
        </w:rPr>
        <w:t>tgun</w:t>
      </w:r>
      <w:proofErr w:type="spellEnd"/>
      <w:r w:rsidRPr="0019608B">
        <w:rPr>
          <w:rFonts w:ascii="Courier New" w:hAnsi="Courier New"/>
          <w:color w:val="1F497D"/>
          <w:sz w:val="18"/>
        </w:rPr>
        <w:t xml:space="preserve">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45 + 2x8  =  61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Y1g = Y1b + 2 x </w:t>
      </w:r>
      <w:proofErr w:type="spellStart"/>
      <w:proofErr w:type="gramStart"/>
      <w:r w:rsidRPr="0019608B">
        <w:rPr>
          <w:rFonts w:ascii="Courier New" w:hAnsi="Courier New"/>
          <w:color w:val="1F497D"/>
          <w:sz w:val="18"/>
        </w:rPr>
        <w:t>tgun</w:t>
      </w:r>
      <w:proofErr w:type="spellEnd"/>
      <w:r w:rsidRPr="0019608B">
        <w:rPr>
          <w:rFonts w:ascii="Courier New" w:hAnsi="Courier New"/>
          <w:color w:val="1F497D"/>
          <w:sz w:val="18"/>
        </w:rPr>
        <w:t xml:space="preserve">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35 + 2x8  =  51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Y2g = Y2b + 2 x </w:t>
      </w:r>
      <w:proofErr w:type="spellStart"/>
      <w:proofErr w:type="gramStart"/>
      <w:r w:rsidRPr="0019608B">
        <w:rPr>
          <w:rFonts w:ascii="Courier New" w:hAnsi="Courier New"/>
          <w:color w:val="1F497D"/>
          <w:sz w:val="18"/>
        </w:rPr>
        <w:t>tgun</w:t>
      </w:r>
      <w:proofErr w:type="spellEnd"/>
      <w:r w:rsidRPr="0019608B">
        <w:rPr>
          <w:rFonts w:ascii="Courier New" w:hAnsi="Courier New"/>
          <w:color w:val="1F497D"/>
          <w:sz w:val="18"/>
        </w:rPr>
        <w:t xml:space="preserve">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35 + 2x8  =  51 cm</w:t>
      </w:r>
    </w:p>
    <w:p w:rsidR="00510A04" w:rsidRDefault="00510A04">
      <w:pPr>
        <w:spacing w:before="60" w:after="60"/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Εξωτερικές διαστάσεις συνδετήρα:</w:t>
      </w:r>
    </w:p>
    <w:p w:rsidR="00510A04" w:rsidRDefault="0019608B">
      <w:pPr>
        <w:ind w:left="1440"/>
        <w:rPr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>X1s = X1b + 2 x d  =  45 + 2x5.0  =  55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X2s = X2b + 2 x </w:t>
      </w:r>
      <w:proofErr w:type="gramStart"/>
      <w:r w:rsidRPr="0019608B">
        <w:rPr>
          <w:rFonts w:ascii="Courier New" w:hAnsi="Courier New"/>
          <w:color w:val="1F497D"/>
          <w:sz w:val="18"/>
        </w:rPr>
        <w:t>d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45 + 2x5.0  =  55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Y1s = Y1b + 2 x </w:t>
      </w:r>
      <w:proofErr w:type="gramStart"/>
      <w:r w:rsidRPr="0019608B">
        <w:rPr>
          <w:rFonts w:ascii="Courier New" w:hAnsi="Courier New"/>
          <w:color w:val="1F497D"/>
          <w:sz w:val="18"/>
        </w:rPr>
        <w:t>d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35 + 2x5.0  =  45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Y2s = Y2b + 2 x </w:t>
      </w:r>
      <w:proofErr w:type="gramStart"/>
      <w:r w:rsidRPr="0019608B">
        <w:rPr>
          <w:rFonts w:ascii="Courier New" w:hAnsi="Courier New"/>
          <w:color w:val="1F497D"/>
          <w:sz w:val="18"/>
        </w:rPr>
        <w:t>d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35 + 2x5.0  =  45 cm</w:t>
      </w:r>
    </w:p>
    <w:p w:rsidR="00510A04" w:rsidRDefault="00510A04">
      <w:pPr>
        <w:spacing w:before="60" w:after="60"/>
      </w:pPr>
    </w:p>
    <w:p w:rsidR="00510A04" w:rsidRPr="0019608B" w:rsidRDefault="0019608B">
      <w:r>
        <w:rPr>
          <w:b/>
          <w:color w:val="000000"/>
          <w:sz w:val="20"/>
          <w:lang w:val="el-GR"/>
        </w:rPr>
        <w:t>Επικάλυψη</w:t>
      </w:r>
      <w:r w:rsidRPr="0019608B">
        <w:rPr>
          <w:b/>
          <w:color w:val="000000"/>
          <w:sz w:val="20"/>
        </w:rPr>
        <w:t>:</w:t>
      </w:r>
    </w:p>
    <w:p w:rsidR="00510A04" w:rsidRDefault="0019608B">
      <w:pPr>
        <w:ind w:left="1440"/>
        <w:rPr>
          <w:rFonts w:ascii="Courier New" w:hAnsi="Courier New"/>
          <w:color w:val="1F497D"/>
          <w:sz w:val="18"/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 xml:space="preserve">c = (X1g - X1s) / 2  =  (61 - 55) / 2  =  3.0 </w:t>
      </w:r>
      <w:proofErr w:type="spellStart"/>
      <w:r>
        <w:rPr>
          <w:rFonts w:ascii="Courier New" w:hAnsi="Courier New"/>
          <w:color w:val="1F497D"/>
          <w:sz w:val="18"/>
          <w:lang w:val="el-GR"/>
        </w:rPr>
        <w:t>cm</w:t>
      </w:r>
      <w:proofErr w:type="spellEnd"/>
    </w:p>
    <w:p w:rsidR="000172D2" w:rsidRDefault="000172D2">
      <w:pPr>
        <w:ind w:left="1440"/>
        <w:rPr>
          <w:lang w:val="el-GR"/>
        </w:rPr>
      </w:pPr>
    </w:p>
    <w:p w:rsidR="00B559E1" w:rsidRPr="000A0961" w:rsidRDefault="00B559E1" w:rsidP="00B559E1">
      <w:pPr>
        <w:rPr>
          <w:lang w:val="el-GR"/>
        </w:rPr>
      </w:pPr>
    </w:p>
    <w:p w:rsidR="00154D8D" w:rsidRPr="00CE20BB" w:rsidRDefault="00154D8D">
      <w:pPr>
        <w:ind w:left="1440"/>
        <w:rPr>
          <w:lang w:val="el-GR"/>
        </w:rPr>
      </w:pPr>
    </w:p>
    <w:p w:rsidR="00154D8D" w:rsidRPr="00CE20BB" w:rsidRDefault="00154D8D">
      <w:pPr>
        <w:spacing w:before="120" w:after="120"/>
        <w:rPr>
          <w:lang w:val="el-GR"/>
        </w:rPr>
      </w:pPr>
    </w:p>
    <w:p w:rsidR="00154D8D" w:rsidRPr="000A0961" w:rsidRDefault="00154D8D">
      <w:pPr>
        <w:spacing w:before="120" w:after="120"/>
        <w:rPr>
          <w:lang w:val="el-GR"/>
        </w:rPr>
      </w:pPr>
    </w:p>
    <w:p w:rsidR="00154D8D" w:rsidRDefault="00CE2D05">
      <w:pPr>
        <w:rPr>
          <w:b/>
          <w:color w:val="2E5C8A"/>
          <w:lang w:val="el-GR"/>
        </w:rPr>
      </w:pPr>
      <w:r>
        <w:rPr>
          <w:b/>
          <w:color w:val="2E5C8A"/>
          <w:lang w:val="el-GR"/>
        </w:rPr>
        <w:t xml:space="preserve">ΠΕΡΙΠΤΩΣΗ 2 — </w:t>
      </w:r>
      <w:r>
        <w:rPr>
          <w:b/>
          <w:color w:val="2E5C8A"/>
        </w:rPr>
        <w:t>Y</w:t>
      </w:r>
      <w:r>
        <w:rPr>
          <w:b/>
          <w:color w:val="2E5C8A"/>
          <w:lang w:val="el-GR"/>
        </w:rPr>
        <w:t>1b=0  (ελεύθερη αριστερή πλευρά)</w:t>
      </w:r>
    </w:p>
    <w:p w:rsidR="000172D2" w:rsidRDefault="000172D2" w:rsidP="000172D2">
      <w:pPr>
        <w:rPr>
          <w:lang w:val="el-GR"/>
        </w:rPr>
      </w:pPr>
      <w:r>
        <w:rPr>
          <w:b/>
          <w:color w:val="000000"/>
          <w:sz w:val="20"/>
          <w:lang w:val="el-GR"/>
        </w:rPr>
        <w:t xml:space="preserve">Τελικές διαστάσεις </w:t>
      </w:r>
      <w:proofErr w:type="spellStart"/>
      <w:r>
        <w:rPr>
          <w:b/>
          <w:color w:val="000000"/>
          <w:sz w:val="20"/>
          <w:lang w:val="el-GR"/>
        </w:rPr>
        <w:t>gunite</w:t>
      </w:r>
      <w:proofErr w:type="spellEnd"/>
      <w:r>
        <w:rPr>
          <w:b/>
          <w:color w:val="000000"/>
          <w:sz w:val="20"/>
          <w:lang w:val="el-GR"/>
        </w:rPr>
        <w:t>:</w:t>
      </w:r>
    </w:p>
    <w:p w:rsidR="000172D2" w:rsidRPr="000172D2" w:rsidRDefault="000172D2" w:rsidP="000172D2">
      <w:pPr>
        <w:ind w:left="1440"/>
        <w:rPr>
          <w:lang w:val="el-GR"/>
        </w:rPr>
      </w:pPr>
      <w:r>
        <w:rPr>
          <w:rFonts w:ascii="Courier New" w:hAnsi="Courier New"/>
          <w:color w:val="2E2E2E"/>
          <w:sz w:val="18"/>
        </w:rPr>
        <w:t>X</w:t>
      </w:r>
      <w:r w:rsidRPr="000172D2"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g</w:t>
      </w:r>
      <w:r w:rsidRPr="000172D2">
        <w:rPr>
          <w:rFonts w:ascii="Courier New" w:hAnsi="Courier New"/>
          <w:color w:val="2E2E2E"/>
          <w:sz w:val="18"/>
          <w:lang w:val="el-GR"/>
        </w:rPr>
        <w:t xml:space="preserve"> = </w:t>
      </w:r>
      <w:r>
        <w:rPr>
          <w:rFonts w:ascii="Courier New" w:hAnsi="Courier New"/>
          <w:color w:val="2E2E2E"/>
          <w:sz w:val="18"/>
        </w:rPr>
        <w:t>X</w:t>
      </w:r>
      <w:r w:rsidRPr="000172D2"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b</w:t>
      </w:r>
      <w:r w:rsidRPr="000172D2">
        <w:rPr>
          <w:rFonts w:ascii="Courier New" w:hAnsi="Courier New"/>
          <w:color w:val="2E2E2E"/>
          <w:sz w:val="18"/>
          <w:lang w:val="el-GR"/>
        </w:rPr>
        <w:t xml:space="preserve"> +</w:t>
      </w:r>
      <w:proofErr w:type="spellStart"/>
      <w:r>
        <w:rPr>
          <w:rFonts w:ascii="Courier New" w:hAnsi="Courier New"/>
          <w:color w:val="2E2E2E"/>
          <w:sz w:val="18"/>
        </w:rPr>
        <w:t>tgun</w:t>
      </w:r>
      <w:proofErr w:type="spellEnd"/>
    </w:p>
    <w:p w:rsidR="000172D2" w:rsidRPr="00BC697B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 xml:space="preserve">X2g = X2b + </w:t>
      </w:r>
      <w:proofErr w:type="spellStart"/>
      <w:r>
        <w:rPr>
          <w:rFonts w:ascii="Courier New" w:hAnsi="Courier New"/>
          <w:color w:val="2E2E2E"/>
          <w:sz w:val="18"/>
        </w:rPr>
        <w:t>tgun</w:t>
      </w:r>
      <w:proofErr w:type="spellEnd"/>
    </w:p>
    <w:p w:rsidR="000172D2" w:rsidRPr="000172D2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Y</w:t>
      </w:r>
      <w:r w:rsidRPr="000172D2">
        <w:rPr>
          <w:rFonts w:ascii="Courier New" w:hAnsi="Courier New"/>
          <w:color w:val="2E2E2E"/>
          <w:sz w:val="18"/>
        </w:rPr>
        <w:t>1</w:t>
      </w:r>
      <w:r>
        <w:rPr>
          <w:rFonts w:ascii="Courier New" w:hAnsi="Courier New"/>
          <w:color w:val="2E2E2E"/>
          <w:sz w:val="18"/>
        </w:rPr>
        <w:t>g</w:t>
      </w:r>
      <w:r w:rsidRPr="000172D2">
        <w:rPr>
          <w:rFonts w:ascii="Courier New" w:hAnsi="Courier New"/>
          <w:color w:val="2E2E2E"/>
          <w:sz w:val="18"/>
        </w:rPr>
        <w:t xml:space="preserve"> = 0</w:t>
      </w:r>
    </w:p>
    <w:p w:rsidR="000172D2" w:rsidRPr="000172D2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Y</w:t>
      </w:r>
      <w:r w:rsidRPr="000172D2">
        <w:rPr>
          <w:rFonts w:ascii="Courier New" w:hAnsi="Courier New"/>
          <w:color w:val="2E2E2E"/>
          <w:sz w:val="18"/>
        </w:rPr>
        <w:t>2</w:t>
      </w:r>
      <w:r>
        <w:rPr>
          <w:rFonts w:ascii="Courier New" w:hAnsi="Courier New"/>
          <w:color w:val="2E2E2E"/>
          <w:sz w:val="18"/>
        </w:rPr>
        <w:t>g</w:t>
      </w:r>
      <w:r w:rsidRPr="000172D2">
        <w:rPr>
          <w:rFonts w:ascii="Courier New" w:hAnsi="Courier New"/>
          <w:color w:val="2E2E2E"/>
          <w:sz w:val="18"/>
        </w:rPr>
        <w:t xml:space="preserve"> = </w:t>
      </w:r>
      <w:r>
        <w:rPr>
          <w:rFonts w:ascii="Courier New" w:hAnsi="Courier New"/>
          <w:color w:val="2E2E2E"/>
          <w:sz w:val="18"/>
        </w:rPr>
        <w:t>Y</w:t>
      </w:r>
      <w:r w:rsidRPr="000172D2">
        <w:rPr>
          <w:rFonts w:ascii="Courier New" w:hAnsi="Courier New"/>
          <w:color w:val="2E2E2E"/>
          <w:sz w:val="18"/>
        </w:rPr>
        <w:t>2</w:t>
      </w:r>
      <w:r>
        <w:rPr>
          <w:rFonts w:ascii="Courier New" w:hAnsi="Courier New"/>
          <w:color w:val="2E2E2E"/>
          <w:sz w:val="18"/>
        </w:rPr>
        <w:t>b</w:t>
      </w:r>
      <w:r w:rsidRPr="000172D2">
        <w:rPr>
          <w:rFonts w:ascii="Courier New" w:hAnsi="Courier New"/>
          <w:color w:val="2E2E2E"/>
          <w:sz w:val="18"/>
        </w:rPr>
        <w:t xml:space="preserve"> + 2*</w:t>
      </w:r>
      <w:proofErr w:type="spellStart"/>
      <w:r>
        <w:rPr>
          <w:rFonts w:ascii="Courier New" w:hAnsi="Courier New"/>
          <w:color w:val="2E2E2E"/>
          <w:sz w:val="18"/>
        </w:rPr>
        <w:t>tgun</w:t>
      </w:r>
      <w:proofErr w:type="spellEnd"/>
    </w:p>
    <w:p w:rsidR="000172D2" w:rsidRPr="000A0961" w:rsidRDefault="000172D2" w:rsidP="000172D2">
      <w:pPr>
        <w:rPr>
          <w:lang w:val="el-GR"/>
        </w:rPr>
      </w:pPr>
      <w:r>
        <w:rPr>
          <w:b/>
          <w:color w:val="000000"/>
          <w:sz w:val="20"/>
          <w:lang w:val="el-GR"/>
        </w:rPr>
        <w:t>Ε</w:t>
      </w:r>
      <w:r>
        <w:rPr>
          <w:b/>
          <w:color w:val="000000"/>
          <w:sz w:val="20"/>
        </w:rPr>
        <w:t>j</w:t>
      </w:r>
      <w:proofErr w:type="spellStart"/>
      <w:r>
        <w:rPr>
          <w:b/>
          <w:color w:val="000000"/>
          <w:sz w:val="20"/>
          <w:lang w:val="el-GR"/>
        </w:rPr>
        <w:t>ωτερικές</w:t>
      </w:r>
      <w:proofErr w:type="spellEnd"/>
      <w:r>
        <w:rPr>
          <w:b/>
          <w:color w:val="000000"/>
          <w:sz w:val="20"/>
          <w:lang w:val="el-GR"/>
        </w:rPr>
        <w:t xml:space="preserve"> διαστάσεις συνδετήρα:</w:t>
      </w:r>
    </w:p>
    <w:p w:rsidR="000172D2" w:rsidRPr="000172D2" w:rsidRDefault="000172D2" w:rsidP="000172D2">
      <w:pPr>
        <w:ind w:left="1440"/>
        <w:rPr>
          <w:lang w:val="el-GR"/>
        </w:rPr>
      </w:pPr>
      <w:r>
        <w:rPr>
          <w:rFonts w:ascii="Courier New" w:hAnsi="Courier New"/>
          <w:color w:val="2E2E2E"/>
          <w:sz w:val="18"/>
        </w:rPr>
        <w:t>X</w:t>
      </w:r>
      <w:r w:rsidRPr="000172D2"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s</w:t>
      </w:r>
      <w:r w:rsidRPr="000172D2">
        <w:rPr>
          <w:rFonts w:ascii="Courier New" w:hAnsi="Courier New"/>
          <w:color w:val="2E2E2E"/>
          <w:sz w:val="18"/>
          <w:lang w:val="el-GR"/>
        </w:rPr>
        <w:t xml:space="preserve"> = (</w:t>
      </w:r>
      <w:r>
        <w:rPr>
          <w:rFonts w:ascii="Courier New" w:hAnsi="Courier New"/>
          <w:color w:val="2E2E2E"/>
          <w:sz w:val="18"/>
        </w:rPr>
        <w:t>X</w:t>
      </w:r>
      <w:r w:rsidRPr="000172D2"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b</w:t>
      </w:r>
      <w:r w:rsidRPr="000172D2">
        <w:rPr>
          <w:rFonts w:ascii="Courier New" w:hAnsi="Courier New"/>
          <w:color w:val="2E2E2E"/>
          <w:sz w:val="18"/>
          <w:lang w:val="el-GR"/>
        </w:rPr>
        <w:t>+</w:t>
      </w:r>
      <w:r>
        <w:rPr>
          <w:rFonts w:ascii="Courier New" w:hAnsi="Courier New"/>
          <w:color w:val="2E2E2E"/>
          <w:sz w:val="18"/>
        </w:rPr>
        <w:t>a</w:t>
      </w:r>
      <w:r w:rsidRPr="000172D2">
        <w:rPr>
          <w:rFonts w:ascii="Courier New" w:hAnsi="Courier New"/>
          <w:color w:val="2E2E2E"/>
          <w:sz w:val="18"/>
          <w:lang w:val="el-GR"/>
        </w:rPr>
        <w:t>1+</w:t>
      </w:r>
      <w:r>
        <w:rPr>
          <w:rFonts w:ascii="Courier New" w:hAnsi="Courier New"/>
          <w:color w:val="2E2E2E"/>
          <w:sz w:val="18"/>
          <w:lang w:val="el-GR"/>
        </w:rPr>
        <w:t>φ</w:t>
      </w:r>
      <w:r>
        <w:rPr>
          <w:rFonts w:ascii="Courier New" w:hAnsi="Courier New"/>
          <w:color w:val="2E2E2E"/>
          <w:sz w:val="18"/>
        </w:rPr>
        <w:t>d</w:t>
      </w:r>
      <w:r w:rsidRPr="000172D2">
        <w:rPr>
          <w:rFonts w:ascii="Courier New" w:hAnsi="Courier New"/>
          <w:color w:val="2E2E2E"/>
          <w:sz w:val="18"/>
          <w:lang w:val="el-GR"/>
        </w:rPr>
        <w:t>/10+</w:t>
      </w:r>
      <w:r>
        <w:rPr>
          <w:rFonts w:ascii="Courier New" w:hAnsi="Courier New"/>
          <w:color w:val="2E2E2E"/>
          <w:sz w:val="18"/>
        </w:rPr>
        <w:t>a</w:t>
      </w:r>
      <w:r w:rsidRPr="000172D2">
        <w:rPr>
          <w:rFonts w:ascii="Courier New" w:hAnsi="Courier New"/>
          <w:color w:val="2E2E2E"/>
          <w:sz w:val="18"/>
          <w:lang w:val="el-GR"/>
        </w:rPr>
        <w:t>2+</w:t>
      </w:r>
      <w:r>
        <w:rPr>
          <w:rFonts w:ascii="Courier New" w:hAnsi="Courier New"/>
          <w:color w:val="2E2E2E"/>
          <w:sz w:val="18"/>
          <w:lang w:val="el-GR"/>
        </w:rPr>
        <w:t>φ</w:t>
      </w:r>
      <w:r>
        <w:rPr>
          <w:rFonts w:ascii="Courier New" w:hAnsi="Courier New"/>
          <w:color w:val="2E2E2E"/>
          <w:sz w:val="18"/>
        </w:rPr>
        <w:t>s</w:t>
      </w:r>
      <w:r w:rsidRPr="000172D2">
        <w:rPr>
          <w:rFonts w:ascii="Courier New" w:hAnsi="Courier New"/>
          <w:color w:val="2E2E2E"/>
          <w:sz w:val="18"/>
          <w:lang w:val="el-GR"/>
        </w:rPr>
        <w:t>/10)-</w:t>
      </w:r>
      <w:r>
        <w:rPr>
          <w:rFonts w:ascii="Courier New" w:hAnsi="Courier New"/>
          <w:color w:val="2E2E2E"/>
          <w:sz w:val="18"/>
        </w:rPr>
        <w:t>dh</w:t>
      </w:r>
    </w:p>
    <w:p w:rsidR="000172D2" w:rsidRPr="00BC697B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X2s = (X2b+a1+φd/10+a2+φs/10)-dh</w:t>
      </w:r>
    </w:p>
    <w:p w:rsidR="000172D2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Y1s = 0</w:t>
      </w:r>
    </w:p>
    <w:p w:rsidR="000172D2" w:rsidRDefault="000172D2" w:rsidP="000172D2">
      <w:pPr>
        <w:ind w:left="1440"/>
        <w:rPr>
          <w:rFonts w:ascii="Courier New" w:hAnsi="Courier New"/>
          <w:color w:val="2E2E2E"/>
          <w:sz w:val="18"/>
        </w:rPr>
      </w:pPr>
      <w:r>
        <w:rPr>
          <w:rFonts w:ascii="Courier New" w:hAnsi="Courier New"/>
          <w:color w:val="2E2E2E"/>
          <w:sz w:val="18"/>
        </w:rPr>
        <w:t>Y2s = Y2b+2*(α1+φd/10+a2+φs/10)</w:t>
      </w:r>
    </w:p>
    <w:p w:rsidR="000172D2" w:rsidRPr="000172D2" w:rsidRDefault="000172D2">
      <w:pPr>
        <w:rPr>
          <w:b/>
          <w:color w:val="2E5C8A"/>
        </w:rPr>
      </w:pPr>
      <w:bookmarkStart w:id="0" w:name="_GoBack"/>
      <w:bookmarkEnd w:id="0"/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Δεδομένα:  X1b = X2b = 45 cm,  Y2b = 35 cm,  Y1b = 0  (ελεύθερη κάτω),  tgun = 8 cm</w:t>
      </w:r>
    </w:p>
    <w:p w:rsidR="00510A04" w:rsidRPr="0019608B" w:rsidRDefault="0019608B">
      <w:r>
        <w:rPr>
          <w:b/>
          <w:color w:val="000000"/>
          <w:sz w:val="20"/>
          <w:lang w:val="el-GR"/>
        </w:rPr>
        <w:t xml:space="preserve">           Φ</w:t>
      </w:r>
      <w:r w:rsidRPr="0019608B">
        <w:rPr>
          <w:b/>
          <w:color w:val="000000"/>
          <w:sz w:val="20"/>
        </w:rPr>
        <w:t xml:space="preserve">d = 25 mm,  a1 = 1 cm,  a2 = 0.5 cm,  </w:t>
      </w:r>
      <w:r>
        <w:rPr>
          <w:b/>
          <w:color w:val="000000"/>
          <w:sz w:val="20"/>
          <w:lang w:val="el-GR"/>
        </w:rPr>
        <w:t>Φ</w:t>
      </w:r>
      <w:r w:rsidRPr="0019608B">
        <w:rPr>
          <w:b/>
          <w:color w:val="000000"/>
          <w:sz w:val="20"/>
        </w:rPr>
        <w:t>s = 10 mm,  dh = 5 cm</w:t>
      </w:r>
    </w:p>
    <w:p w:rsidR="00510A04" w:rsidRDefault="00510A04">
      <w:pPr>
        <w:spacing w:before="60" w:after="60"/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d  =  5.0 cm  (ίδιο)</w:t>
      </w:r>
    </w:p>
    <w:p w:rsidR="00510A04" w:rsidRPr="0019608B" w:rsidRDefault="00510A04">
      <w:pPr>
        <w:spacing w:before="60" w:after="60"/>
        <w:rPr>
          <w:lang w:val="el-GR"/>
        </w:rPr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 xml:space="preserve">Τελικές διαστάσεις </w:t>
      </w:r>
      <w:proofErr w:type="spellStart"/>
      <w:r>
        <w:rPr>
          <w:b/>
          <w:color w:val="000000"/>
          <w:sz w:val="20"/>
          <w:lang w:val="el-GR"/>
        </w:rPr>
        <w:t>gunite</w:t>
      </w:r>
      <w:proofErr w:type="spellEnd"/>
      <w:r>
        <w:rPr>
          <w:b/>
          <w:color w:val="000000"/>
          <w:sz w:val="20"/>
          <w:lang w:val="el-GR"/>
        </w:rPr>
        <w:t>:</w:t>
      </w:r>
    </w:p>
    <w:p w:rsidR="00510A04" w:rsidRDefault="0019608B">
      <w:pPr>
        <w:ind w:left="1440"/>
        <w:rPr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>X1g = X1b + tgun        =  45 + 8     =  53 cm  (ελεύθερη πλευρά: 1x tgun)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X2g = X2b + </w:t>
      </w:r>
      <w:proofErr w:type="spellStart"/>
      <w:r w:rsidRPr="0019608B">
        <w:rPr>
          <w:rFonts w:ascii="Courier New" w:hAnsi="Courier New"/>
          <w:color w:val="1F497D"/>
          <w:sz w:val="18"/>
        </w:rPr>
        <w:t>tgun</w:t>
      </w:r>
      <w:proofErr w:type="spellEnd"/>
      <w:r w:rsidRPr="0019608B">
        <w:rPr>
          <w:rFonts w:ascii="Courier New" w:hAnsi="Courier New"/>
          <w:color w:val="1F497D"/>
          <w:sz w:val="18"/>
        </w:rPr>
        <w:t xml:space="preserve">        </w:t>
      </w:r>
      <w:proofErr w:type="gramStart"/>
      <w:r w:rsidRPr="0019608B">
        <w:rPr>
          <w:rFonts w:ascii="Courier New" w:hAnsi="Courier New"/>
          <w:color w:val="1F497D"/>
          <w:sz w:val="18"/>
        </w:rPr>
        <w:t>=  45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+ 8     =  53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>Y1g = 0</w:t>
      </w:r>
    </w:p>
    <w:p w:rsidR="00510A04" w:rsidRDefault="0019608B">
      <w:pPr>
        <w:ind w:left="1440"/>
        <w:rPr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>Y2g = Y2b + 2 x tgun   =  35 + 2x8   =  51 cm  (κλειστή πλευρά: 2x tgun)</w:t>
      </w:r>
    </w:p>
    <w:p w:rsidR="00510A04" w:rsidRPr="0019608B" w:rsidRDefault="00510A04">
      <w:pPr>
        <w:spacing w:before="60" w:after="60"/>
        <w:rPr>
          <w:lang w:val="el-GR"/>
        </w:rPr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Εξωτερικές διαστάσεις συνδετήρα:</w:t>
      </w:r>
    </w:p>
    <w:p w:rsidR="00510A04" w:rsidRDefault="0019608B">
      <w:pPr>
        <w:ind w:left="1440"/>
        <w:rPr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>X1s = (X1b + d) - dh   =  (45 + 5.0) - 5  =  45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X2s = (X2b + d) - dh   </w:t>
      </w:r>
      <w:proofErr w:type="gramStart"/>
      <w:r w:rsidRPr="0019608B">
        <w:rPr>
          <w:rFonts w:ascii="Courier New" w:hAnsi="Courier New"/>
          <w:color w:val="1F497D"/>
          <w:sz w:val="18"/>
        </w:rPr>
        <w:t>=  (</w:t>
      </w:r>
      <w:proofErr w:type="gramEnd"/>
      <w:r w:rsidRPr="0019608B">
        <w:rPr>
          <w:rFonts w:ascii="Courier New" w:hAnsi="Courier New"/>
          <w:color w:val="1F497D"/>
          <w:sz w:val="18"/>
        </w:rPr>
        <w:t>45 + 5.0) - 5  =  45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>Y1s = 0</w:t>
      </w:r>
    </w:p>
    <w:p w:rsidR="00510A04" w:rsidRDefault="0019608B">
      <w:pPr>
        <w:ind w:left="1440"/>
        <w:rPr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>Y2s = Y2b + 2 x d      =  35 + 2x5.0      =  45 cm</w:t>
      </w:r>
    </w:p>
    <w:p w:rsidR="001414C3" w:rsidRDefault="001414C3" w:rsidP="00BC697B">
      <w:pPr>
        <w:ind w:left="1440"/>
        <w:rPr>
          <w:rFonts w:ascii="Courier New" w:hAnsi="Courier New"/>
          <w:color w:val="2E2E2E"/>
          <w:sz w:val="18"/>
        </w:rPr>
      </w:pPr>
    </w:p>
    <w:p w:rsidR="001414C3" w:rsidRDefault="001414C3" w:rsidP="00BC697B">
      <w:pPr>
        <w:ind w:left="1440"/>
        <w:rPr>
          <w:rFonts w:ascii="Courier New" w:hAnsi="Courier New"/>
          <w:color w:val="2E2E2E"/>
          <w:sz w:val="18"/>
        </w:rPr>
      </w:pPr>
    </w:p>
    <w:p w:rsidR="00154D8D" w:rsidRDefault="00154D8D" w:rsidP="00BC697B">
      <w:pPr>
        <w:ind w:left="1440"/>
      </w:pPr>
    </w:p>
    <w:p w:rsidR="00154D8D" w:rsidRPr="000A0961" w:rsidRDefault="00154D8D">
      <w:pPr>
        <w:spacing w:before="120" w:after="120"/>
      </w:pPr>
    </w:p>
    <w:p w:rsidR="00154D8D" w:rsidRDefault="00CE2D05">
      <w:pPr>
        <w:rPr>
          <w:b/>
          <w:color w:val="2E5C8A"/>
          <w:lang w:val="el-GR"/>
        </w:rPr>
      </w:pPr>
      <w:r>
        <w:rPr>
          <w:b/>
          <w:color w:val="2E5C8A"/>
          <w:lang w:val="el-GR"/>
        </w:rPr>
        <w:t>ΠΕΡΙΠΤΩΣΗ 3 — X1b=0 &amp; Y1b=0  (γωνία κάτω-αριστερά)</w:t>
      </w:r>
    </w:p>
    <w:p w:rsidR="000172D2" w:rsidRDefault="000172D2" w:rsidP="000172D2">
      <w:pPr>
        <w:rPr>
          <w:lang w:val="el-GR"/>
        </w:rPr>
      </w:pPr>
      <w:r>
        <w:rPr>
          <w:b/>
          <w:color w:val="000000"/>
          <w:sz w:val="20"/>
          <w:lang w:val="el-GR"/>
        </w:rPr>
        <w:t xml:space="preserve">Τελικές διαστάσεις </w:t>
      </w:r>
      <w:proofErr w:type="spellStart"/>
      <w:r>
        <w:rPr>
          <w:b/>
          <w:color w:val="000000"/>
          <w:sz w:val="20"/>
          <w:lang w:val="el-GR"/>
        </w:rPr>
        <w:t>gunite</w:t>
      </w:r>
      <w:proofErr w:type="spellEnd"/>
      <w:r>
        <w:rPr>
          <w:b/>
          <w:color w:val="000000"/>
          <w:sz w:val="20"/>
          <w:lang w:val="el-GR"/>
        </w:rPr>
        <w:t>:</w:t>
      </w:r>
    </w:p>
    <w:p w:rsidR="000172D2" w:rsidRPr="00CE20BB" w:rsidRDefault="000172D2" w:rsidP="000172D2">
      <w:pPr>
        <w:ind w:left="1440"/>
        <w:rPr>
          <w:lang w:val="el-GR"/>
        </w:rPr>
      </w:pPr>
      <w:r>
        <w:rPr>
          <w:rFonts w:ascii="Courier New" w:hAnsi="Courier New"/>
          <w:color w:val="2E2E2E"/>
          <w:sz w:val="18"/>
        </w:rPr>
        <w:t>X</w:t>
      </w:r>
      <w:r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g</w:t>
      </w:r>
      <w:r>
        <w:rPr>
          <w:rFonts w:ascii="Courier New" w:hAnsi="Courier New"/>
          <w:color w:val="2E2E2E"/>
          <w:sz w:val="18"/>
          <w:lang w:val="el-GR"/>
        </w:rPr>
        <w:t xml:space="preserve"> = 0</w:t>
      </w:r>
    </w:p>
    <w:p w:rsidR="000172D2" w:rsidRPr="0019608B" w:rsidRDefault="000172D2" w:rsidP="000172D2">
      <w:pPr>
        <w:ind w:left="1440"/>
        <w:rPr>
          <w:lang w:val="el-GR"/>
        </w:rPr>
      </w:pPr>
      <w:r>
        <w:rPr>
          <w:rFonts w:ascii="Courier New" w:hAnsi="Courier New"/>
          <w:color w:val="2E2E2E"/>
          <w:sz w:val="18"/>
        </w:rPr>
        <w:t>X</w:t>
      </w:r>
      <w:r w:rsidRPr="0019608B">
        <w:rPr>
          <w:rFonts w:ascii="Courier New" w:hAnsi="Courier New"/>
          <w:color w:val="2E2E2E"/>
          <w:sz w:val="18"/>
          <w:lang w:val="el-GR"/>
        </w:rPr>
        <w:t>2</w:t>
      </w:r>
      <w:r>
        <w:rPr>
          <w:rFonts w:ascii="Courier New" w:hAnsi="Courier New"/>
          <w:color w:val="2E2E2E"/>
          <w:sz w:val="18"/>
        </w:rPr>
        <w:t>g</w:t>
      </w:r>
      <w:r w:rsidRPr="0019608B">
        <w:rPr>
          <w:rFonts w:ascii="Courier New" w:hAnsi="Courier New"/>
          <w:color w:val="2E2E2E"/>
          <w:sz w:val="18"/>
          <w:lang w:val="el-GR"/>
        </w:rPr>
        <w:t xml:space="preserve"> = </w:t>
      </w:r>
      <w:r>
        <w:rPr>
          <w:rFonts w:ascii="Courier New" w:hAnsi="Courier New"/>
          <w:color w:val="2E2E2E"/>
          <w:sz w:val="18"/>
        </w:rPr>
        <w:t>X</w:t>
      </w:r>
      <w:r w:rsidRPr="0019608B">
        <w:rPr>
          <w:rFonts w:ascii="Courier New" w:hAnsi="Courier New"/>
          <w:color w:val="2E2E2E"/>
          <w:sz w:val="18"/>
          <w:lang w:val="el-GR"/>
        </w:rPr>
        <w:t>2</w:t>
      </w:r>
      <w:r>
        <w:rPr>
          <w:rFonts w:ascii="Courier New" w:hAnsi="Courier New"/>
          <w:color w:val="2E2E2E"/>
          <w:sz w:val="18"/>
        </w:rPr>
        <w:t>b</w:t>
      </w:r>
      <w:r w:rsidRPr="0019608B">
        <w:rPr>
          <w:rFonts w:ascii="Courier New" w:hAnsi="Courier New"/>
          <w:color w:val="2E2E2E"/>
          <w:sz w:val="18"/>
          <w:lang w:val="el-GR"/>
        </w:rPr>
        <w:t xml:space="preserve"> + </w:t>
      </w:r>
      <w:proofErr w:type="spellStart"/>
      <w:r>
        <w:rPr>
          <w:rFonts w:ascii="Courier New" w:hAnsi="Courier New"/>
          <w:color w:val="2E2E2E"/>
          <w:sz w:val="18"/>
        </w:rPr>
        <w:t>tgun</w:t>
      </w:r>
      <w:proofErr w:type="spellEnd"/>
    </w:p>
    <w:p w:rsidR="000172D2" w:rsidRPr="0019608B" w:rsidRDefault="000172D2" w:rsidP="000172D2">
      <w:pPr>
        <w:ind w:left="1440"/>
        <w:rPr>
          <w:lang w:val="el-GR"/>
        </w:rPr>
      </w:pPr>
      <w:r>
        <w:rPr>
          <w:rFonts w:ascii="Courier New" w:hAnsi="Courier New"/>
          <w:color w:val="2E2E2E"/>
          <w:sz w:val="18"/>
        </w:rPr>
        <w:t>Y</w:t>
      </w:r>
      <w:r w:rsidRPr="0019608B">
        <w:rPr>
          <w:rFonts w:ascii="Courier New" w:hAnsi="Courier New"/>
          <w:color w:val="2E2E2E"/>
          <w:sz w:val="18"/>
          <w:lang w:val="el-GR"/>
        </w:rPr>
        <w:t>1</w:t>
      </w:r>
      <w:r>
        <w:rPr>
          <w:rFonts w:ascii="Courier New" w:hAnsi="Courier New"/>
          <w:color w:val="2E2E2E"/>
          <w:sz w:val="18"/>
        </w:rPr>
        <w:t>g</w:t>
      </w:r>
      <w:r w:rsidRPr="0019608B">
        <w:rPr>
          <w:rFonts w:ascii="Courier New" w:hAnsi="Courier New"/>
          <w:color w:val="2E2E2E"/>
          <w:sz w:val="18"/>
          <w:lang w:val="el-GR"/>
        </w:rPr>
        <w:t xml:space="preserve"> = 0</w:t>
      </w:r>
    </w:p>
    <w:p w:rsidR="000172D2" w:rsidRPr="0019608B" w:rsidRDefault="000172D2" w:rsidP="000172D2">
      <w:pPr>
        <w:ind w:left="1440"/>
        <w:rPr>
          <w:rFonts w:ascii="Courier New" w:hAnsi="Courier New"/>
          <w:color w:val="2E2E2E"/>
          <w:sz w:val="18"/>
          <w:lang w:val="el-GR"/>
        </w:rPr>
      </w:pPr>
      <w:r>
        <w:rPr>
          <w:rFonts w:ascii="Courier New" w:hAnsi="Courier New"/>
          <w:color w:val="2E2E2E"/>
          <w:sz w:val="18"/>
        </w:rPr>
        <w:t>Y</w:t>
      </w:r>
      <w:r w:rsidRPr="0019608B">
        <w:rPr>
          <w:rFonts w:ascii="Courier New" w:hAnsi="Courier New"/>
          <w:color w:val="2E2E2E"/>
          <w:sz w:val="18"/>
          <w:lang w:val="el-GR"/>
        </w:rPr>
        <w:t>2</w:t>
      </w:r>
      <w:r>
        <w:rPr>
          <w:rFonts w:ascii="Courier New" w:hAnsi="Courier New"/>
          <w:color w:val="2E2E2E"/>
          <w:sz w:val="18"/>
        </w:rPr>
        <w:t>g</w:t>
      </w:r>
      <w:r w:rsidRPr="0019608B">
        <w:rPr>
          <w:rFonts w:ascii="Courier New" w:hAnsi="Courier New"/>
          <w:color w:val="2E2E2E"/>
          <w:sz w:val="18"/>
          <w:lang w:val="el-GR"/>
        </w:rPr>
        <w:t xml:space="preserve"> = </w:t>
      </w:r>
      <w:r>
        <w:rPr>
          <w:rFonts w:ascii="Courier New" w:hAnsi="Courier New"/>
          <w:color w:val="2E2E2E"/>
          <w:sz w:val="18"/>
        </w:rPr>
        <w:t>Y</w:t>
      </w:r>
      <w:r w:rsidRPr="0019608B">
        <w:rPr>
          <w:rFonts w:ascii="Courier New" w:hAnsi="Courier New"/>
          <w:color w:val="2E2E2E"/>
          <w:sz w:val="18"/>
          <w:lang w:val="el-GR"/>
        </w:rPr>
        <w:t>2</w:t>
      </w:r>
      <w:r>
        <w:rPr>
          <w:rFonts w:ascii="Courier New" w:hAnsi="Courier New"/>
          <w:color w:val="2E2E2E"/>
          <w:sz w:val="18"/>
        </w:rPr>
        <w:t>b</w:t>
      </w:r>
      <w:r w:rsidRPr="0019608B">
        <w:rPr>
          <w:rFonts w:ascii="Courier New" w:hAnsi="Courier New"/>
          <w:color w:val="2E2E2E"/>
          <w:sz w:val="18"/>
          <w:lang w:val="el-GR"/>
        </w:rPr>
        <w:t xml:space="preserve"> + </w:t>
      </w:r>
      <w:proofErr w:type="spellStart"/>
      <w:r>
        <w:rPr>
          <w:rFonts w:ascii="Courier New" w:hAnsi="Courier New"/>
          <w:color w:val="2E2E2E"/>
          <w:sz w:val="18"/>
        </w:rPr>
        <w:t>tgun</w:t>
      </w:r>
      <w:proofErr w:type="spellEnd"/>
    </w:p>
    <w:p w:rsidR="000172D2" w:rsidRPr="0019608B" w:rsidRDefault="000172D2" w:rsidP="000172D2">
      <w:pPr>
        <w:ind w:left="1440"/>
        <w:rPr>
          <w:lang w:val="el-GR"/>
        </w:rPr>
      </w:pPr>
    </w:p>
    <w:p w:rsidR="000172D2" w:rsidRDefault="000172D2" w:rsidP="000172D2">
      <w:pPr>
        <w:rPr>
          <w:lang w:val="el-GR"/>
        </w:rPr>
      </w:pPr>
      <w:r>
        <w:rPr>
          <w:b/>
          <w:color w:val="000000"/>
          <w:sz w:val="20"/>
          <w:lang w:val="el-GR"/>
        </w:rPr>
        <w:t>Εσωτερικές διαστάσεις συνδετήρα:</w:t>
      </w:r>
    </w:p>
    <w:p w:rsidR="000172D2" w:rsidRPr="0019608B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X</w:t>
      </w:r>
      <w:r w:rsidRPr="0019608B">
        <w:rPr>
          <w:rFonts w:ascii="Courier New" w:hAnsi="Courier New"/>
          <w:color w:val="2E2E2E"/>
          <w:sz w:val="18"/>
        </w:rPr>
        <w:t>1</w:t>
      </w:r>
      <w:r>
        <w:rPr>
          <w:rFonts w:ascii="Courier New" w:hAnsi="Courier New"/>
          <w:color w:val="2E2E2E"/>
          <w:sz w:val="18"/>
        </w:rPr>
        <w:t>s</w:t>
      </w:r>
      <w:r w:rsidRPr="0019608B">
        <w:rPr>
          <w:rFonts w:ascii="Courier New" w:hAnsi="Courier New"/>
          <w:color w:val="2E2E2E"/>
          <w:sz w:val="18"/>
        </w:rPr>
        <w:t xml:space="preserve"> = 0</w:t>
      </w:r>
    </w:p>
    <w:p w:rsidR="000172D2" w:rsidRPr="0019608B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X</w:t>
      </w:r>
      <w:r w:rsidRPr="0019608B">
        <w:rPr>
          <w:rFonts w:ascii="Courier New" w:hAnsi="Courier New"/>
          <w:color w:val="2E2E2E"/>
          <w:sz w:val="18"/>
        </w:rPr>
        <w:t>2</w:t>
      </w:r>
      <w:r>
        <w:rPr>
          <w:rFonts w:ascii="Courier New" w:hAnsi="Courier New"/>
          <w:color w:val="2E2E2E"/>
          <w:sz w:val="18"/>
        </w:rPr>
        <w:t>s</w:t>
      </w:r>
      <w:r w:rsidRPr="0019608B">
        <w:rPr>
          <w:rFonts w:ascii="Courier New" w:hAnsi="Courier New"/>
          <w:color w:val="2E2E2E"/>
          <w:sz w:val="18"/>
        </w:rPr>
        <w:t xml:space="preserve"> = (</w:t>
      </w:r>
      <w:r>
        <w:rPr>
          <w:rFonts w:ascii="Courier New" w:hAnsi="Courier New"/>
          <w:color w:val="2E2E2E"/>
          <w:sz w:val="18"/>
        </w:rPr>
        <w:t>X</w:t>
      </w:r>
      <w:r w:rsidRPr="0019608B">
        <w:rPr>
          <w:rFonts w:ascii="Courier New" w:hAnsi="Courier New"/>
          <w:color w:val="2E2E2E"/>
          <w:sz w:val="18"/>
        </w:rPr>
        <w:t>2</w:t>
      </w:r>
      <w:r>
        <w:rPr>
          <w:rFonts w:ascii="Courier New" w:hAnsi="Courier New"/>
          <w:color w:val="2E2E2E"/>
          <w:sz w:val="18"/>
        </w:rPr>
        <w:t>b</w:t>
      </w:r>
      <w:r w:rsidRPr="0019608B">
        <w:rPr>
          <w:rFonts w:ascii="Courier New" w:hAnsi="Courier New"/>
          <w:color w:val="2E2E2E"/>
          <w:sz w:val="18"/>
        </w:rPr>
        <w:t>+</w:t>
      </w:r>
      <w:r>
        <w:rPr>
          <w:rFonts w:ascii="Courier New" w:hAnsi="Courier New"/>
          <w:color w:val="2E2E2E"/>
          <w:sz w:val="18"/>
        </w:rPr>
        <w:t>a</w:t>
      </w:r>
      <w:r w:rsidRPr="0019608B">
        <w:rPr>
          <w:rFonts w:ascii="Courier New" w:hAnsi="Courier New"/>
          <w:color w:val="2E2E2E"/>
          <w:sz w:val="18"/>
        </w:rPr>
        <w:t>1+</w:t>
      </w:r>
      <w:r>
        <w:rPr>
          <w:rFonts w:ascii="Courier New" w:hAnsi="Courier New"/>
          <w:color w:val="2E2E2E"/>
          <w:sz w:val="18"/>
          <w:lang w:val="el-GR"/>
        </w:rPr>
        <w:t>φ</w:t>
      </w:r>
      <w:r>
        <w:rPr>
          <w:rFonts w:ascii="Courier New" w:hAnsi="Courier New"/>
          <w:color w:val="2E2E2E"/>
          <w:sz w:val="18"/>
        </w:rPr>
        <w:t>d</w:t>
      </w:r>
      <w:r w:rsidRPr="0019608B">
        <w:rPr>
          <w:rFonts w:ascii="Courier New" w:hAnsi="Courier New"/>
          <w:color w:val="2E2E2E"/>
          <w:sz w:val="18"/>
        </w:rPr>
        <w:t>/10+</w:t>
      </w:r>
      <w:r>
        <w:rPr>
          <w:rFonts w:ascii="Courier New" w:hAnsi="Courier New"/>
          <w:color w:val="2E2E2E"/>
          <w:sz w:val="18"/>
        </w:rPr>
        <w:t>a</w:t>
      </w:r>
      <w:r w:rsidRPr="0019608B">
        <w:rPr>
          <w:rFonts w:ascii="Courier New" w:hAnsi="Courier New"/>
          <w:color w:val="2E2E2E"/>
          <w:sz w:val="18"/>
        </w:rPr>
        <w:t>2+</w:t>
      </w:r>
      <w:r>
        <w:rPr>
          <w:rFonts w:ascii="Courier New" w:hAnsi="Courier New"/>
          <w:color w:val="2E2E2E"/>
          <w:sz w:val="18"/>
          <w:lang w:val="el-GR"/>
        </w:rPr>
        <w:t>φ</w:t>
      </w:r>
      <w:r>
        <w:rPr>
          <w:rFonts w:ascii="Courier New" w:hAnsi="Courier New"/>
          <w:color w:val="2E2E2E"/>
          <w:sz w:val="18"/>
        </w:rPr>
        <w:t>s</w:t>
      </w:r>
      <w:r w:rsidRPr="0019608B">
        <w:rPr>
          <w:rFonts w:ascii="Courier New" w:hAnsi="Courier New"/>
          <w:color w:val="2E2E2E"/>
          <w:sz w:val="18"/>
        </w:rPr>
        <w:t>/10)-</w:t>
      </w:r>
      <w:r>
        <w:rPr>
          <w:rFonts w:ascii="Courier New" w:hAnsi="Courier New"/>
          <w:color w:val="2E2E2E"/>
          <w:sz w:val="18"/>
        </w:rPr>
        <w:t>dh</w:t>
      </w:r>
    </w:p>
    <w:p w:rsidR="000172D2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Y1s = 0</w:t>
      </w:r>
    </w:p>
    <w:p w:rsidR="000172D2" w:rsidRDefault="000172D2" w:rsidP="000172D2">
      <w:pPr>
        <w:ind w:left="1440"/>
      </w:pPr>
      <w:r>
        <w:rPr>
          <w:rFonts w:ascii="Courier New" w:hAnsi="Courier New"/>
          <w:color w:val="2E2E2E"/>
          <w:sz w:val="18"/>
        </w:rPr>
        <w:t>Y2s = (Y2b+a1+φd/10+a2+φs/10)-dh</w:t>
      </w:r>
    </w:p>
    <w:p w:rsidR="000172D2" w:rsidRPr="000172D2" w:rsidRDefault="000172D2">
      <w:pPr>
        <w:rPr>
          <w:b/>
          <w:color w:val="2E5C8A"/>
        </w:rPr>
      </w:pPr>
    </w:p>
    <w:p w:rsidR="000172D2" w:rsidRPr="000172D2" w:rsidRDefault="000172D2">
      <w:pPr>
        <w:rPr>
          <w:b/>
          <w:color w:val="2E5C8A"/>
        </w:rPr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Δεδομένα:  X2b = 45 cm,  Y2b = 35 cm,  X1b = 0,  Y1b = 0  (γωνία),  tgun = 8 cm</w:t>
      </w:r>
    </w:p>
    <w:p w:rsidR="00510A04" w:rsidRPr="0019608B" w:rsidRDefault="0019608B">
      <w:r>
        <w:rPr>
          <w:b/>
          <w:color w:val="000000"/>
          <w:sz w:val="20"/>
          <w:lang w:val="el-GR"/>
        </w:rPr>
        <w:t xml:space="preserve">           Φ</w:t>
      </w:r>
      <w:r w:rsidRPr="0019608B">
        <w:rPr>
          <w:b/>
          <w:color w:val="000000"/>
          <w:sz w:val="20"/>
        </w:rPr>
        <w:t xml:space="preserve">d = 25 mm,  a1 = 1 cm,  a2 = 0.5 cm,  </w:t>
      </w:r>
      <w:r>
        <w:rPr>
          <w:b/>
          <w:color w:val="000000"/>
          <w:sz w:val="20"/>
          <w:lang w:val="el-GR"/>
        </w:rPr>
        <w:t>Φ</w:t>
      </w:r>
      <w:r w:rsidRPr="0019608B">
        <w:rPr>
          <w:b/>
          <w:color w:val="000000"/>
          <w:sz w:val="20"/>
        </w:rPr>
        <w:t>s = 10 mm,  dh = 5 cm</w:t>
      </w:r>
    </w:p>
    <w:p w:rsidR="00510A04" w:rsidRDefault="00510A04">
      <w:pPr>
        <w:spacing w:before="60" w:after="60"/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>d  =  5.0 cm  (ίδιο)</w:t>
      </w:r>
    </w:p>
    <w:p w:rsidR="00510A04" w:rsidRPr="0019608B" w:rsidRDefault="00510A04">
      <w:pPr>
        <w:spacing w:before="60" w:after="60"/>
        <w:rPr>
          <w:lang w:val="el-GR"/>
        </w:rPr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t xml:space="preserve">Τελικές διαστάσεις </w:t>
      </w:r>
      <w:proofErr w:type="spellStart"/>
      <w:r>
        <w:rPr>
          <w:b/>
          <w:color w:val="000000"/>
          <w:sz w:val="20"/>
          <w:lang w:val="el-GR"/>
        </w:rPr>
        <w:t>gunite</w:t>
      </w:r>
      <w:proofErr w:type="spellEnd"/>
      <w:r>
        <w:rPr>
          <w:b/>
          <w:color w:val="000000"/>
          <w:sz w:val="20"/>
          <w:lang w:val="el-GR"/>
        </w:rPr>
        <w:t>: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>X1g = 0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X2g = X2b + </w:t>
      </w:r>
      <w:proofErr w:type="spellStart"/>
      <w:proofErr w:type="gramStart"/>
      <w:r w:rsidRPr="0019608B">
        <w:rPr>
          <w:rFonts w:ascii="Courier New" w:hAnsi="Courier New"/>
          <w:color w:val="1F497D"/>
          <w:sz w:val="18"/>
        </w:rPr>
        <w:t>tgun</w:t>
      </w:r>
      <w:proofErr w:type="spellEnd"/>
      <w:r w:rsidRPr="0019608B">
        <w:rPr>
          <w:rFonts w:ascii="Courier New" w:hAnsi="Courier New"/>
          <w:color w:val="1F497D"/>
          <w:sz w:val="18"/>
        </w:rPr>
        <w:t xml:space="preserve">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45 + 8  =  53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>Y1g = 0</w:t>
      </w:r>
    </w:p>
    <w:p w:rsidR="00510A04" w:rsidRDefault="0019608B">
      <w:pPr>
        <w:ind w:left="1440"/>
        <w:rPr>
          <w:lang w:val="el-GR"/>
        </w:rPr>
      </w:pPr>
      <w:r>
        <w:rPr>
          <w:rFonts w:ascii="Courier New" w:hAnsi="Courier New"/>
          <w:color w:val="1F497D"/>
          <w:sz w:val="18"/>
          <w:lang w:val="el-GR"/>
        </w:rPr>
        <w:t>Y2g = Y2b + tgun  =  35 + 8  =  43 cm</w:t>
      </w:r>
    </w:p>
    <w:p w:rsidR="00510A04" w:rsidRPr="0019608B" w:rsidRDefault="00510A04">
      <w:pPr>
        <w:spacing w:before="60" w:after="60"/>
        <w:rPr>
          <w:lang w:val="el-GR"/>
        </w:rPr>
      </w:pPr>
    </w:p>
    <w:p w:rsidR="00510A04" w:rsidRDefault="0019608B">
      <w:pPr>
        <w:rPr>
          <w:lang w:val="el-GR"/>
        </w:rPr>
      </w:pPr>
      <w:r>
        <w:rPr>
          <w:b/>
          <w:color w:val="000000"/>
          <w:sz w:val="20"/>
          <w:lang w:val="el-GR"/>
        </w:rPr>
        <w:lastRenderedPageBreak/>
        <w:t>Εξωτερικές διαστάσεις συνδετήρα: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>X1s = 0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X2s = (X2b + d) - </w:t>
      </w:r>
      <w:proofErr w:type="gramStart"/>
      <w:r w:rsidRPr="0019608B">
        <w:rPr>
          <w:rFonts w:ascii="Courier New" w:hAnsi="Courier New"/>
          <w:color w:val="1F497D"/>
          <w:sz w:val="18"/>
        </w:rPr>
        <w:t>dh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(45 + 5.0) - 5  =  45 cm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>Y1s = 0</w:t>
      </w:r>
    </w:p>
    <w:p w:rsidR="00510A04" w:rsidRPr="0019608B" w:rsidRDefault="0019608B">
      <w:pPr>
        <w:ind w:left="1440"/>
      </w:pPr>
      <w:r w:rsidRPr="0019608B">
        <w:rPr>
          <w:rFonts w:ascii="Courier New" w:hAnsi="Courier New"/>
          <w:color w:val="1F497D"/>
          <w:sz w:val="18"/>
        </w:rPr>
        <w:t xml:space="preserve">Y2s = (Y2b + d) - </w:t>
      </w:r>
      <w:proofErr w:type="gramStart"/>
      <w:r w:rsidRPr="0019608B">
        <w:rPr>
          <w:rFonts w:ascii="Courier New" w:hAnsi="Courier New"/>
          <w:color w:val="1F497D"/>
          <w:sz w:val="18"/>
        </w:rPr>
        <w:t>dh  =</w:t>
      </w:r>
      <w:proofErr w:type="gramEnd"/>
      <w:r w:rsidRPr="0019608B">
        <w:rPr>
          <w:rFonts w:ascii="Courier New" w:hAnsi="Courier New"/>
          <w:color w:val="1F497D"/>
          <w:sz w:val="18"/>
        </w:rPr>
        <w:t xml:space="preserve">  (35 + 5.0) - 5  =  35 cm</w:t>
      </w:r>
    </w:p>
    <w:p w:rsidR="009D2D24" w:rsidRPr="005556DF" w:rsidRDefault="009D2D24"/>
    <w:p w:rsidR="009D2D24" w:rsidRPr="00747288" w:rsidRDefault="00CE2D05">
      <w:pPr>
        <w:pStyle w:val="21"/>
        <w:rPr>
          <w:lang w:val="el-GR"/>
        </w:rPr>
      </w:pPr>
      <w:r>
        <w:rPr>
          <w:color w:val="2E5C8A"/>
          <w:lang w:val="el-GR"/>
        </w:rPr>
        <w:t>3.2 Αυτόματη Επιλογή Αναπτύγματος</w:t>
      </w:r>
    </w:p>
    <w:p w:rsidR="009D2D24" w:rsidRDefault="00CE2D05">
      <w:pPr>
        <w:rPr>
          <w:lang w:val="el-GR"/>
        </w:rPr>
      </w:pPr>
      <w:r>
        <w:rPr>
          <w:lang w:val="el-GR"/>
        </w:rPr>
        <w:t>Το πρόγραμμα ελέγχει όλα τα διαθέσιμα αναπτύγματα συνδετήρων και επιλέγει το κοντινότερο που ταιριάζει στην υπολογισμένη περίμετρο.</w:t>
      </w:r>
    </w:p>
    <w:p w:rsidR="004F68C4" w:rsidRDefault="004F68C4" w:rsidP="004F68C4">
      <w:pPr>
        <w:rPr>
          <w:b/>
          <w:color w:val="2E5C8A"/>
          <w:lang w:val="el-GR"/>
        </w:rPr>
      </w:pPr>
      <w:r>
        <w:rPr>
          <w:b/>
          <w:color w:val="2E5C8A"/>
          <w:lang w:val="el-GR"/>
        </w:rPr>
        <w:t>ΠΕΡΙΠΤΩΣΗ 1 — 4-πλευρος μανδύας  (X1b&gt;0, X2b&gt;0, Y1b&gt;0, Y2b&gt;0)</w:t>
      </w:r>
    </w:p>
    <w:p w:rsidR="004F68C4" w:rsidRDefault="004F68C4" w:rsidP="004F68C4">
      <w:pPr>
        <w:rPr>
          <w:lang w:val="el-GR"/>
        </w:rPr>
      </w:pPr>
      <w:r>
        <w:rPr>
          <w:lang w:val="el-GR"/>
        </w:rPr>
        <w:t>Θα παρει δυο μανδυες σχηματος Π που αλληλοεπικαλυπτονατι κατά αποσταση α</w:t>
      </w:r>
      <w:r>
        <w:t>s</w:t>
      </w:r>
      <w:r>
        <w:rPr>
          <w:lang w:val="el-GR"/>
        </w:rPr>
        <w:t xml:space="preserve">.Τοτε το προγραμμα εχει δυο επιλογες ως προς τον μανδυα. </w:t>
      </w:r>
    </w:p>
    <w:p w:rsidR="00E64158" w:rsidRDefault="00E64158" w:rsidP="004F68C4">
      <w:pPr>
        <w:rPr>
          <w:lang w:val="el-GR"/>
        </w:rPr>
      </w:pPr>
      <w:r>
        <w:rPr>
          <w:lang w:val="el-GR"/>
        </w:rPr>
        <w:t xml:space="preserve">ΟΙ ΜΑΝΔΥΕΣ  του εμποριου είναι </w:t>
      </w:r>
      <w:proofErr w:type="spellStart"/>
      <w:r>
        <w:rPr>
          <w:lang w:val="el-GR"/>
        </w:rPr>
        <w:t>είναι</w:t>
      </w:r>
      <w:proofErr w:type="spellEnd"/>
      <w:r>
        <w:rPr>
          <w:lang w:val="el-GR"/>
        </w:rPr>
        <w:t xml:space="preserve"> στο </w:t>
      </w:r>
      <w:proofErr w:type="spellStart"/>
      <w:r>
        <w:rPr>
          <w:lang w:val="el-GR"/>
        </w:rPr>
        <w:t>παραρτημα</w:t>
      </w:r>
      <w:proofErr w:type="spellEnd"/>
      <w:r>
        <w:rPr>
          <w:lang w:val="el-GR"/>
        </w:rPr>
        <w:t xml:space="preserve"> 1</w:t>
      </w:r>
    </w:p>
    <w:p w:rsidR="000172D2" w:rsidRDefault="000172D2" w:rsidP="004F68C4">
      <w:pPr>
        <w:rPr>
          <w:lang w:val="el-GR"/>
        </w:rPr>
      </w:pPr>
    </w:p>
    <w:p w:rsidR="009D2D24" w:rsidRPr="00747288" w:rsidRDefault="009D2D24">
      <w:pPr>
        <w:rPr>
          <w:lang w:val="el-GR"/>
        </w:rPr>
      </w:pPr>
    </w:p>
    <w:p w:rsidR="009D2D24" w:rsidRPr="00747288" w:rsidRDefault="00CE2D05">
      <w:pPr>
        <w:pStyle w:val="21"/>
        <w:rPr>
          <w:lang w:val="el-GR"/>
        </w:rPr>
      </w:pPr>
      <w:r>
        <w:rPr>
          <w:color w:val="2E5C8A"/>
          <w:lang w:val="el-GR"/>
        </w:rPr>
        <w:t>3.5 Υπολογισμός Διαμήκων Ράβδων</w:t>
      </w:r>
    </w:p>
    <w:p w:rsidR="009D2D24" w:rsidRPr="00747288" w:rsidRDefault="00CE2D05">
      <w:pPr>
        <w:rPr>
          <w:lang w:val="el-GR"/>
        </w:rPr>
      </w:pPr>
      <w:r>
        <w:rPr>
          <w:lang w:val="el-GR"/>
        </w:rPr>
        <w:t>Ο συνολικός αριθμός διαμήκων ράβδων υπολογίζεται ως:</w:t>
      </w:r>
    </w:p>
    <w:p w:rsidR="009D2D24" w:rsidRDefault="00CE2D05">
      <w:pPr>
        <w:spacing w:before="240" w:after="240"/>
        <w:ind w:left="720"/>
      </w:pPr>
      <w:r>
        <w:rPr>
          <w:b/>
          <w:color w:val="2E5C8A"/>
          <w:sz w:val="28"/>
        </w:rPr>
        <w:t>N_total = (n_x × 2) + (n_y × 2) - 4</w:t>
      </w:r>
    </w:p>
    <w:p w:rsidR="009D2D24" w:rsidRPr="00747288" w:rsidRDefault="00CE2D05">
      <w:pPr>
        <w:rPr>
          <w:lang w:val="el-GR"/>
        </w:rPr>
      </w:pPr>
      <w:r>
        <w:rPr>
          <w:lang w:val="el-GR"/>
        </w:rPr>
        <w:t>Το -4 αφαιρείται γιατί δεν μετράμε τις γωνίες δύο φορές.</w:t>
      </w:r>
    </w:p>
    <w:p w:rsidR="009D2D24" w:rsidRPr="00747288" w:rsidRDefault="00CE2D05">
      <w:pPr>
        <w:rPr>
          <w:lang w:val="el-GR"/>
        </w:rPr>
      </w:pPr>
      <w:r>
        <w:rPr>
          <w:i/>
          <w:lang w:val="el-GR"/>
        </w:rPr>
        <w:t>Παράδειγμα:</w:t>
      </w:r>
    </w:p>
    <w:p w:rsidR="009D2D24" w:rsidRPr="00747288" w:rsidRDefault="00CE2D05">
      <w:pPr>
        <w:rPr>
          <w:lang w:val="el-GR"/>
        </w:rPr>
      </w:pPr>
      <w:r>
        <w:rPr>
          <w:lang w:val="el-GR"/>
        </w:rPr>
        <w:t xml:space="preserve">Για </w:t>
      </w:r>
      <w:r>
        <w:t>n</w:t>
      </w:r>
      <w:r>
        <w:rPr>
          <w:lang w:val="el-GR"/>
        </w:rPr>
        <w:t>_</w:t>
      </w:r>
      <w:r>
        <w:t>x</w:t>
      </w:r>
      <w:r>
        <w:rPr>
          <w:lang w:val="el-GR"/>
        </w:rPr>
        <w:t xml:space="preserve">=3 και </w:t>
      </w:r>
      <w:r>
        <w:t>n</w:t>
      </w:r>
      <w:r>
        <w:rPr>
          <w:lang w:val="el-GR"/>
        </w:rPr>
        <w:t>_</w:t>
      </w:r>
      <w:r>
        <w:t>y</w:t>
      </w:r>
      <w:r>
        <w:rPr>
          <w:lang w:val="el-GR"/>
        </w:rPr>
        <w:t>=4:</w:t>
      </w:r>
    </w:p>
    <w:p w:rsidR="009D2D24" w:rsidRPr="004F68C4" w:rsidRDefault="00CE2D05">
      <w:pPr>
        <w:rPr>
          <w:lang w:val="el-GR"/>
        </w:rPr>
      </w:pPr>
      <w:r>
        <w:t>N</w:t>
      </w:r>
      <w:r>
        <w:rPr>
          <w:lang w:val="el-GR"/>
        </w:rPr>
        <w:t>_</w:t>
      </w:r>
      <w:r>
        <w:t>total</w:t>
      </w:r>
      <w:r>
        <w:rPr>
          <w:lang w:val="el-GR"/>
        </w:rPr>
        <w:t xml:space="preserve"> = (3 × 2) + (4 × 2) - 4 = 6 + 8 - 4 = 10 ράβδοι</w:t>
      </w:r>
    </w:p>
    <w:p w:rsidR="00F1090F" w:rsidRPr="00E64158" w:rsidRDefault="00F1090F">
      <w:pPr>
        <w:rPr>
          <w:lang w:val="el-GR"/>
        </w:rPr>
      </w:pPr>
      <w:r>
        <w:rPr>
          <w:lang w:val="el-GR"/>
        </w:rPr>
        <w:t xml:space="preserve">Εάν είναι τριπλευρος δεν υπαρχει οπλισμός στην πλευρα που </w:t>
      </w:r>
      <w:r>
        <w:t>y</w:t>
      </w:r>
      <w:r>
        <w:rPr>
          <w:lang w:val="el-GR"/>
        </w:rPr>
        <w:t>1</w:t>
      </w:r>
      <w:r>
        <w:t>b</w:t>
      </w:r>
      <w:r>
        <w:rPr>
          <w:lang w:val="el-GR"/>
        </w:rPr>
        <w:t>=0 και εάν είναι διπλευρος δεν υπαρχει οπλισμος στην πλευρα που  X1b=0 &amp; Y1b=0</w:t>
      </w:r>
      <w:r>
        <w:rPr>
          <w:b/>
          <w:color w:val="2E5C8A"/>
          <w:lang w:val="el-GR"/>
        </w:rPr>
        <w:t xml:space="preserve">  </w:t>
      </w:r>
    </w:p>
    <w:p w:rsidR="009D2D24" w:rsidRDefault="00CE2D05">
      <w:pPr>
        <w:pStyle w:val="1"/>
      </w:pPr>
      <w:r>
        <w:rPr>
          <w:color w:val="1F497D"/>
        </w:rPr>
        <w:t>5. ΕΞΟΔΟΣ ΠΡΟΓΡΑΜΜΑΤΟΣ</w:t>
      </w:r>
    </w:p>
    <w:p w:rsidR="009D2D24" w:rsidRDefault="00CE2D05">
      <w:pPr>
        <w:pStyle w:val="a"/>
      </w:pPr>
      <w:r>
        <w:t>Το πρόγραμμα παράγει:</w:t>
      </w:r>
    </w:p>
    <w:p w:rsidR="009D2D24" w:rsidRDefault="00CE2D05">
      <w:pPr>
        <w:pStyle w:val="a"/>
      </w:pPr>
      <w:r>
        <w:t>Σχέδιο διατομής (απόλυτες διαστάσεις)</w:t>
      </w:r>
    </w:p>
    <w:p w:rsidR="009D2D24" w:rsidRDefault="00CE2D05">
      <w:pPr>
        <w:pStyle w:val="a"/>
      </w:pPr>
      <w:r>
        <w:t>Σχέδιο κατακόρυφου οπλισμού</w:t>
      </w:r>
    </w:p>
    <w:p w:rsidR="009D2D24" w:rsidRDefault="00CE2D05">
      <w:pPr>
        <w:pStyle w:val="a"/>
      </w:pPr>
      <w:r>
        <w:t>Πίνακα αποτελεσμάτων σε κείμενο</w:t>
      </w:r>
    </w:p>
    <w:p w:rsidR="009D2D24" w:rsidRDefault="000A0961">
      <w:pPr>
        <w:rPr>
          <w:lang w:val="el-GR"/>
        </w:rPr>
      </w:pPr>
      <w:r>
        <w:rPr>
          <w:lang w:val="el-GR"/>
        </w:rPr>
        <w:lastRenderedPageBreak/>
        <w:t>Παραρτημα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63"/>
        <w:gridCol w:w="1580"/>
        <w:gridCol w:w="1260"/>
        <w:gridCol w:w="1100"/>
        <w:gridCol w:w="1407"/>
      </w:tblGrid>
      <w:tr w:rsidR="000A0961" w:rsidRPr="000A0961" w:rsidTr="000A0961">
        <w:trPr>
          <w:trHeight w:val="300"/>
        </w:trPr>
        <w:tc>
          <w:tcPr>
            <w:tcW w:w="1080" w:type="dxa"/>
            <w:noWrap/>
            <w:hideMark/>
          </w:tcPr>
          <w:p w:rsidR="000A0961" w:rsidRPr="000A0961" w:rsidRDefault="000A0961">
            <w:r>
              <w:t>Διαστ.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Αναπτυγμα (m)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Ύψος (m)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Βαρος (kg)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Ονομασία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noWrap/>
            <w:hideMark/>
          </w:tcPr>
          <w:p w:rsidR="000A0961" w:rsidRPr="000A0961" w:rsidRDefault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00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Φ8/75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29,5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40,6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48,4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53,6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380/8/75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56,2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400/8/75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Φ8/100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14,2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16,6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18,9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22,1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30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33,1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35,5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34,9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45,2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400/8/100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Φ8/125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18,3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22,9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29,3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30,6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32,3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33,9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35,6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37,3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400/8/125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00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Φ8/150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21,3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220/8/150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25,2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22,9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25,6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30,9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400/8/150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 w:rsidP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hideMark/>
          </w:tcPr>
          <w:p w:rsidR="000A0961" w:rsidRPr="000A0961" w:rsidRDefault="000A0961"/>
        </w:tc>
        <w:tc>
          <w:tcPr>
            <w:tcW w:w="1080" w:type="dxa"/>
            <w:hideMark/>
          </w:tcPr>
          <w:p w:rsidR="000A0961" w:rsidRPr="000A0961" w:rsidRDefault="000A0961" w:rsidP="000A0961"/>
        </w:tc>
      </w:tr>
      <w:tr w:rsidR="000A0961" w:rsidRPr="000A0961" w:rsidTr="000A0961">
        <w:trPr>
          <w:trHeight w:val="300"/>
        </w:trPr>
        <w:tc>
          <w:tcPr>
            <w:tcW w:w="3920" w:type="dxa"/>
            <w:gridSpan w:val="3"/>
            <w:noWrap/>
            <w:hideMark/>
          </w:tcPr>
          <w:p w:rsidR="000A0961" w:rsidRPr="000A0961" w:rsidRDefault="000A0961" w:rsidP="000A0961">
            <w:pPr>
              <w:rPr>
                <w:b/>
                <w:bCs/>
              </w:rPr>
            </w:pPr>
            <w:r>
              <w:rPr>
                <w:b/>
                <w:bCs/>
              </w:rPr>
              <w:t>Φ8/200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pPr>
              <w:rPr>
                <w:b/>
                <w:bCs/>
              </w:rPr>
            </w:pPr>
          </w:p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85/8/200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100/8/200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120/8/200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140/8/200</w:t>
            </w:r>
          </w:p>
        </w:tc>
      </w:tr>
      <w:tr w:rsidR="000A0961" w:rsidRPr="000A0961" w:rsidTr="000A0961">
        <w:trPr>
          <w:trHeight w:val="300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12,6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18,9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18,4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21,5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22,6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400/8/200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Φ8/300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12,6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14,2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14,7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16,2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16,9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18,3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400/8/300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Φ10/75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19,3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22,4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1,40X2,60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30,5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35,3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39,4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44,1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48,2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52,9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61,1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65,2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69,2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73,3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77,4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81,4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85,5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400/10/75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Φ10/100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18,1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21,4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40,9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44,6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49,1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52,8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52,2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58,6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68,2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400/10/100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Φ10/125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29,8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33,5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40,3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42,9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45,5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48,1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50,7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53,3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55,9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400/10/125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Φ10/150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12,8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14,7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22,9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25,3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31,1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34,3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33,4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35,5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37,6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39,7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Φ10/200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11,6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15,3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22,4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29,7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31,3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34,6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400/10/200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Φ10/300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>
            <w:r>
              <w:t> 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0,85Χ3,00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0,85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7,6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8,5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14,2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16,3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20,7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25,2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400/10/300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Φ12/75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31,3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55,5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68,5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2,40X2,60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74,4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80,3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86,1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97,8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103,7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121,3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400/12/75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Φ12/100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29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34,3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51,1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62,5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68,6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68,7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73,3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82,6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96,4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400/12/100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Φ12/125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23,7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41,5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46,5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50,8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60,1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53,8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57,4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60,9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64,5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71,6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75,1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400/12/125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Φ12/150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20,1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31,5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35,1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39,4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220/10/150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47,3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50,9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46,3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49,4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52,4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58,4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61,4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64,5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400/12/150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Φ12/200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 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>
            <w:r>
              <w:t> 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85/12/200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15,7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18,3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30,6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33,2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39,3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38,7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45,6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47,9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400/12/200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Φ12/300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1,00Χ3,00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r>
              <w:t>11,2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100/12/300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14,8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17,3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19,1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21,7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23,5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26,4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31,2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34,4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400/12/300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Φ14/100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45,9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53,2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61,2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68,5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76,5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83,8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91,8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99,1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92,2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98,5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104,7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117,3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123,6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129,9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400/14/100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Φ14/125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pPr>
              <w:rPr>
                <w:b/>
                <w:bCs/>
              </w:rPr>
            </w:pPr>
          </w:p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49,6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67,8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74,4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75,2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80,3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85,4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90,5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95,5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100,6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105,7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400/14/125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3920" w:type="dxa"/>
            <w:gridSpan w:val="3"/>
            <w:noWrap/>
            <w:hideMark/>
          </w:tcPr>
          <w:p w:rsidR="000A0961" w:rsidRPr="000A0961" w:rsidRDefault="000A0961" w:rsidP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Φ14/150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pPr>
              <w:rPr>
                <w:b/>
                <w:bCs/>
              </w:rPr>
            </w:pPr>
          </w:p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31,4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36,2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41,9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46,7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52,3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57,2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62,8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67,6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61,7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69,9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78,1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82,2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86,4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400/14/150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 w:rsidP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noWrap/>
            <w:hideMark/>
          </w:tcPr>
          <w:p w:rsidR="000A0961" w:rsidRPr="000A0961" w:rsidRDefault="000A0961"/>
        </w:tc>
        <w:tc>
          <w:tcPr>
            <w:tcW w:w="1580" w:type="dxa"/>
            <w:noWrap/>
            <w:hideMark/>
          </w:tcPr>
          <w:p w:rsidR="000A0961" w:rsidRPr="000A0961" w:rsidRDefault="000A0961"/>
        </w:tc>
        <w:tc>
          <w:tcPr>
            <w:tcW w:w="1260" w:type="dxa"/>
            <w:noWrap/>
            <w:hideMark/>
          </w:tcPr>
          <w:p w:rsidR="000A0961" w:rsidRPr="000A0961" w:rsidRDefault="000A0961"/>
        </w:tc>
        <w:tc>
          <w:tcPr>
            <w:tcW w:w="1100" w:type="dxa"/>
            <w:noWrap/>
            <w:hideMark/>
          </w:tcPr>
          <w:p w:rsidR="000A0961" w:rsidRPr="000A0961" w:rsidRDefault="000A0961"/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3920" w:type="dxa"/>
            <w:gridSpan w:val="3"/>
            <w:noWrap/>
            <w:hideMark/>
          </w:tcPr>
          <w:p w:rsidR="000A0961" w:rsidRPr="000A0961" w:rsidRDefault="000A0961" w:rsidP="000A0961">
            <w:pPr>
              <w:rPr>
                <w:b/>
                <w:bCs/>
              </w:rPr>
            </w:pPr>
            <w:r>
              <w:rPr>
                <w:b/>
                <w:bCs/>
              </w:rPr>
              <w:t>Φ14/200</w:t>
            </w:r>
          </w:p>
        </w:tc>
        <w:tc>
          <w:tcPr>
            <w:tcW w:w="1100" w:type="dxa"/>
            <w:noWrap/>
            <w:hideMark/>
          </w:tcPr>
          <w:p w:rsidR="000A0961" w:rsidRPr="000A0961" w:rsidRDefault="000A0961" w:rsidP="000A0961">
            <w:pPr>
              <w:rPr>
                <w:b/>
                <w:bCs/>
              </w:rPr>
            </w:pPr>
          </w:p>
        </w:tc>
        <w:tc>
          <w:tcPr>
            <w:tcW w:w="1080" w:type="dxa"/>
            <w:noWrap/>
            <w:hideMark/>
          </w:tcPr>
          <w:p w:rsidR="000A0961" w:rsidRPr="000A0961" w:rsidRDefault="000A0961"/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1,20Χ3,00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 w:rsidP="000A0961">
            <w:r>
              <w:t>1,20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 w:rsidP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24,1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120/14/200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27,8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140/14/200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lastRenderedPageBreak/>
              <w:t>1,60X3,00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32,2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160/14/200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1,80X3,00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1,80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35,8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180/14/200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2,00X3,00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40,2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200/14/200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2,20X3,00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43,8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220/14/200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2,40X3,00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48,3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240/14/200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2,60X3,00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51,9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260/14/200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2,80X2,60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2,80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48,1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280/14/200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51,3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300/14/200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3,20X2,60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3,20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54,4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320/14/200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3,40X2,60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3,40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57,6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340/14/200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3,60X2,60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3,60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60,7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360/14/200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3,80X2,60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3,80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63,8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380/14/200</w:t>
            </w:r>
          </w:p>
        </w:tc>
      </w:tr>
      <w:tr w:rsidR="000A0961" w:rsidRPr="000A0961" w:rsidTr="000A0961">
        <w:trPr>
          <w:trHeight w:val="315"/>
        </w:trPr>
        <w:tc>
          <w:tcPr>
            <w:tcW w:w="1080" w:type="dxa"/>
            <w:hideMark/>
          </w:tcPr>
          <w:p w:rsidR="000A0961" w:rsidRPr="000A0961" w:rsidRDefault="000A0961" w:rsidP="000A0961">
            <w:r>
              <w:t>4,00X2,60</w:t>
            </w:r>
          </w:p>
        </w:tc>
        <w:tc>
          <w:tcPr>
            <w:tcW w:w="1580" w:type="dxa"/>
            <w:noWrap/>
            <w:hideMark/>
          </w:tcPr>
          <w:p w:rsidR="000A0961" w:rsidRPr="000A0961" w:rsidRDefault="000A0961">
            <w:r>
              <w:t>4,00</w:t>
            </w:r>
          </w:p>
        </w:tc>
        <w:tc>
          <w:tcPr>
            <w:tcW w:w="1260" w:type="dxa"/>
            <w:noWrap/>
            <w:hideMark/>
          </w:tcPr>
          <w:p w:rsidR="000A0961" w:rsidRPr="000A0961" w:rsidRDefault="000A0961">
            <w:r>
              <w:t>2,60</w:t>
            </w:r>
          </w:p>
        </w:tc>
        <w:tc>
          <w:tcPr>
            <w:tcW w:w="1100" w:type="dxa"/>
            <w:hideMark/>
          </w:tcPr>
          <w:p w:rsidR="000A0961" w:rsidRPr="000A0961" w:rsidRDefault="000A0961" w:rsidP="000A0961">
            <w:r>
              <w:t>67</w:t>
            </w:r>
          </w:p>
        </w:tc>
        <w:tc>
          <w:tcPr>
            <w:tcW w:w="1080" w:type="dxa"/>
            <w:noWrap/>
            <w:hideMark/>
          </w:tcPr>
          <w:p w:rsidR="000A0961" w:rsidRPr="000A0961" w:rsidRDefault="000A0961" w:rsidP="000A0961">
            <w:r>
              <w:t>400/14/200</w:t>
            </w:r>
          </w:p>
        </w:tc>
      </w:tr>
    </w:tbl>
    <w:p w:rsidR="000A0961" w:rsidRPr="00747288" w:rsidRDefault="000A0961">
      <w:pPr>
        <w:rPr>
          <w:lang w:val="el-GR"/>
        </w:rPr>
      </w:pPr>
    </w:p>
    <w:p w:rsidR="009D2D24" w:rsidRPr="00747288" w:rsidRDefault="00CE2D05">
      <w:pPr>
        <w:spacing w:before="480"/>
        <w:jc w:val="center"/>
        <w:rPr>
          <w:lang w:val="el-GR"/>
        </w:rPr>
      </w:pPr>
      <w:r>
        <w:rPr>
          <w:color w:val="C8C8C8"/>
          <w:lang w:val="el-GR"/>
        </w:rPr>
        <w:t>─────────────────────────────────────</w:t>
      </w:r>
    </w:p>
    <w:p w:rsidR="009D2D24" w:rsidRPr="00747288" w:rsidRDefault="00CE2D05">
      <w:pPr>
        <w:jc w:val="center"/>
        <w:rPr>
          <w:lang w:val="el-GR"/>
        </w:rPr>
      </w:pPr>
      <w:r>
        <w:rPr>
          <w:i/>
          <w:sz w:val="20"/>
          <w:lang w:val="el-GR"/>
        </w:rPr>
        <w:t xml:space="preserve">Έγγραφο: Λογική Προγράμματος </w:t>
      </w:r>
      <w:r>
        <w:rPr>
          <w:i/>
          <w:sz w:val="20"/>
        </w:rPr>
        <w:t>GUNITE</w:t>
      </w:r>
      <w:r>
        <w:rPr>
          <w:i/>
          <w:sz w:val="20"/>
          <w:lang w:val="el-GR"/>
        </w:rPr>
        <w:t xml:space="preserve"> </w:t>
      </w:r>
      <w:r>
        <w:rPr>
          <w:i/>
          <w:sz w:val="20"/>
        </w:rPr>
        <w:t>v</w:t>
      </w:r>
      <w:r>
        <w:rPr>
          <w:i/>
          <w:sz w:val="20"/>
          <w:lang w:val="el-GR"/>
        </w:rPr>
        <w:t>10.0</w:t>
      </w:r>
    </w:p>
    <w:p w:rsidR="009D2D24" w:rsidRDefault="00CE2D05">
      <w:pPr>
        <w:jc w:val="center"/>
      </w:pPr>
      <w:r>
        <w:rPr>
          <w:i/>
          <w:sz w:val="20"/>
        </w:rPr>
        <w:t>05/03/2026</w:t>
      </w:r>
    </w:p>
    <w:sectPr w:rsidR="009D2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4315A"/>
    <w:multiLevelType w:val="hybridMultilevel"/>
    <w:tmpl w:val="1480CA9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A06A0"/>
    <w:multiLevelType w:val="hybridMultilevel"/>
    <w:tmpl w:val="B914EAB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7519C"/>
    <w:multiLevelType w:val="multilevel"/>
    <w:tmpl w:val="9566E9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color w:val="2E5C8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E5C8A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color w:val="2E5C8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E5C8A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color w:val="2E5C8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E5C8A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color w:val="2E5C8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E5C8A"/>
      </w:rPr>
    </w:lvl>
  </w:abstractNum>
  <w:abstractNum w:abstractNumId="12" w15:restartNumberingAfterBreak="0">
    <w:nsid w:val="5DFA0E4F"/>
    <w:multiLevelType w:val="hybridMultilevel"/>
    <w:tmpl w:val="12A20F48"/>
    <w:lvl w:ilvl="0" w:tplc="0408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DB4249"/>
    <w:multiLevelType w:val="hybridMultilevel"/>
    <w:tmpl w:val="7944C8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D2"/>
    <w:rsid w:val="00034616"/>
    <w:rsid w:val="0006063C"/>
    <w:rsid w:val="000A0961"/>
    <w:rsid w:val="001414C3"/>
    <w:rsid w:val="0015074B"/>
    <w:rsid w:val="00154D8D"/>
    <w:rsid w:val="0019608B"/>
    <w:rsid w:val="00217D99"/>
    <w:rsid w:val="002260AA"/>
    <w:rsid w:val="0029639D"/>
    <w:rsid w:val="00326F90"/>
    <w:rsid w:val="003B0A5A"/>
    <w:rsid w:val="00400D3F"/>
    <w:rsid w:val="00492489"/>
    <w:rsid w:val="004F68C4"/>
    <w:rsid w:val="00510A04"/>
    <w:rsid w:val="005556DF"/>
    <w:rsid w:val="00616BEC"/>
    <w:rsid w:val="006B43C9"/>
    <w:rsid w:val="00716093"/>
    <w:rsid w:val="00723933"/>
    <w:rsid w:val="00747288"/>
    <w:rsid w:val="007C4D8B"/>
    <w:rsid w:val="007D61D2"/>
    <w:rsid w:val="00853F78"/>
    <w:rsid w:val="009D2D24"/>
    <w:rsid w:val="00A43AE8"/>
    <w:rsid w:val="00AA1D8D"/>
    <w:rsid w:val="00B47730"/>
    <w:rsid w:val="00B559E1"/>
    <w:rsid w:val="00BC292C"/>
    <w:rsid w:val="00BC697B"/>
    <w:rsid w:val="00C329D2"/>
    <w:rsid w:val="00CB0664"/>
    <w:rsid w:val="00CE20BB"/>
    <w:rsid w:val="00CE2D05"/>
    <w:rsid w:val="00E12985"/>
    <w:rsid w:val="00E64158"/>
    <w:rsid w:val="00F1090F"/>
    <w:rsid w:val="00F23DEE"/>
    <w:rsid w:val="00F74C79"/>
    <w:rsid w:val="00FC6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94DAA"/>
  <w14:defaultImageDpi w14:val="300"/>
  <w15:docId w15:val="{D513139B-3A49-4390-9089-8142842A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2">
    <w:name w:val="Balloon Text"/>
    <w:basedOn w:val="a1"/>
    <w:link w:val="Char7"/>
    <w:uiPriority w:val="99"/>
    <w:semiHidden/>
    <w:unhideWhenUsed/>
    <w:rsid w:val="00CE20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7">
    <w:name w:val="Κείμενο πλαισίου Char"/>
    <w:basedOn w:val="a2"/>
    <w:link w:val="aff2"/>
    <w:uiPriority w:val="99"/>
    <w:semiHidden/>
    <w:rsid w:val="00CE20BB"/>
    <w:rPr>
      <w:rFonts w:ascii="Segoe UI" w:hAnsi="Segoe UI" w:cs="Segoe UI"/>
      <w:sz w:val="18"/>
      <w:szCs w:val="18"/>
    </w:rPr>
  </w:style>
  <w:style w:type="character" w:styleId="-">
    <w:name w:val="Hyperlink"/>
    <w:basedOn w:val="a2"/>
    <w:uiPriority w:val="99"/>
    <w:semiHidden/>
    <w:unhideWhenUsed/>
    <w:rsid w:val="000A0961"/>
    <w:rPr>
      <w:color w:val="0000FF"/>
      <w:u w:val="single"/>
    </w:rPr>
  </w:style>
  <w:style w:type="character" w:styleId="-0">
    <w:name w:val="FollowedHyperlink"/>
    <w:basedOn w:val="a2"/>
    <w:uiPriority w:val="99"/>
    <w:semiHidden/>
    <w:unhideWhenUsed/>
    <w:rsid w:val="000A0961"/>
    <w:rPr>
      <w:color w:val="0000FF"/>
      <w:u w:val="single"/>
    </w:rPr>
  </w:style>
  <w:style w:type="paragraph" w:customStyle="1" w:styleId="msonormal0">
    <w:name w:val="msonormal"/>
    <w:basedOn w:val="a1"/>
    <w:rsid w:val="000A0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xl68">
    <w:name w:val="xl68"/>
    <w:basedOn w:val="a1"/>
    <w:rsid w:val="000A0961"/>
    <w:pPr>
      <w:shd w:val="clear" w:color="FFCC00" w:fill="FF9900"/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  <w:lang w:val="el-GR" w:eastAsia="el-GR"/>
    </w:rPr>
  </w:style>
  <w:style w:type="paragraph" w:customStyle="1" w:styleId="xl69">
    <w:name w:val="xl69"/>
    <w:basedOn w:val="a1"/>
    <w:rsid w:val="000A09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70">
    <w:name w:val="xl70"/>
    <w:basedOn w:val="a1"/>
    <w:rsid w:val="000A0961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xl71">
    <w:name w:val="xl71"/>
    <w:basedOn w:val="a1"/>
    <w:rsid w:val="000A096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72">
    <w:name w:val="xl72"/>
    <w:basedOn w:val="a1"/>
    <w:rsid w:val="000A09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73">
    <w:name w:val="xl73"/>
    <w:basedOn w:val="a1"/>
    <w:rsid w:val="000A0961"/>
    <w:pPr>
      <w:pBdr>
        <w:bottom w:val="single" w:sz="4" w:space="0" w:color="auto"/>
      </w:pBdr>
      <w:shd w:val="clear" w:color="FFCC00" w:fill="FF9900"/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  <w:lang w:val="el-GR" w:eastAsia="el-GR"/>
    </w:rPr>
  </w:style>
  <w:style w:type="paragraph" w:customStyle="1" w:styleId="xl74">
    <w:name w:val="xl74"/>
    <w:basedOn w:val="a1"/>
    <w:rsid w:val="000A0961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xl75">
    <w:name w:val="xl75"/>
    <w:basedOn w:val="a1"/>
    <w:rsid w:val="000A096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76">
    <w:name w:val="xl76"/>
    <w:basedOn w:val="a1"/>
    <w:rsid w:val="000A096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77">
    <w:name w:val="xl77"/>
    <w:basedOn w:val="a1"/>
    <w:rsid w:val="000A0961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78">
    <w:name w:val="xl78"/>
    <w:basedOn w:val="a1"/>
    <w:rsid w:val="000A0961"/>
    <w:pPr>
      <w:pBdr>
        <w:bottom w:val="single" w:sz="4" w:space="0" w:color="auto"/>
      </w:pBdr>
      <w:shd w:val="clear" w:color="FFCC00" w:fill="FF9900"/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  <w:lang w:val="el-GR" w:eastAsia="el-GR"/>
    </w:rPr>
  </w:style>
  <w:style w:type="paragraph" w:customStyle="1" w:styleId="xl79">
    <w:name w:val="xl79"/>
    <w:basedOn w:val="a1"/>
    <w:rsid w:val="000A096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80">
    <w:name w:val="xl80"/>
    <w:basedOn w:val="a1"/>
    <w:rsid w:val="000A096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81">
    <w:name w:val="xl81"/>
    <w:basedOn w:val="a1"/>
    <w:rsid w:val="000A09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82">
    <w:name w:val="xl82"/>
    <w:basedOn w:val="a1"/>
    <w:rsid w:val="000A0961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val="el-GR" w:eastAsia="el-GR"/>
    </w:rPr>
  </w:style>
  <w:style w:type="paragraph" w:customStyle="1" w:styleId="xl83">
    <w:name w:val="xl83"/>
    <w:basedOn w:val="a1"/>
    <w:rsid w:val="000A09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l-GR" w:eastAsia="el-GR"/>
    </w:rPr>
  </w:style>
  <w:style w:type="paragraph" w:customStyle="1" w:styleId="xl84">
    <w:name w:val="xl84"/>
    <w:basedOn w:val="a1"/>
    <w:rsid w:val="000A09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EBECF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  <w:style w:type="paragraph" w:customStyle="1" w:styleId="xl85">
    <w:name w:val="xl85"/>
    <w:basedOn w:val="a1"/>
    <w:rsid w:val="000A0961"/>
    <w:pPr>
      <w:shd w:val="clear" w:color="FFCC00" w:fill="FF9900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sz w:val="24"/>
      <w:szCs w:val="24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21E59B-A2AF-49FF-8555-569223866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2967</Words>
  <Characters>16025</Characters>
  <Application>Microsoft Office Word</Application>
  <DocSecurity>0</DocSecurity>
  <Lines>133</Lines>
  <Paragraphs>37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Antiseismic PC</cp:lastModifiedBy>
  <cp:revision>2</cp:revision>
  <cp:lastPrinted>2026-03-20T11:14:00Z</cp:lastPrinted>
  <dcterms:created xsi:type="dcterms:W3CDTF">2026-03-21T11:12:00Z</dcterms:created>
  <dcterms:modified xsi:type="dcterms:W3CDTF">2026-03-21T11:12:00Z</dcterms:modified>
  <cp:category/>
</cp:coreProperties>
</file>